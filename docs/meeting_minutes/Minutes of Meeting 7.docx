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106BFF" w14:textId="77777777" w:rsidR="00714FB3" w:rsidRPr="0045138E" w:rsidRDefault="00000000" w:rsidP="0045138E">
      <w:pPr>
        <w:spacing w:after="200"/>
        <w:ind w:left="360"/>
        <w:rPr>
          <w:rFonts w:asciiTheme="majorHAnsi" w:hAnsiTheme="majorHAnsi" w:cstheme="majorHAnsi"/>
          <w:b/>
          <w:szCs w:val="24"/>
        </w:rPr>
      </w:pPr>
      <w:r w:rsidRPr="0045138E">
        <w:rPr>
          <w:rFonts w:asciiTheme="majorHAnsi" w:hAnsiTheme="majorHAnsi" w:cstheme="majorHAnsi"/>
          <w:b/>
          <w:szCs w:val="24"/>
        </w:rPr>
        <w:t>Minutes of Meeting</w:t>
      </w:r>
    </w:p>
    <w:p w14:paraId="4DD95C1B" w14:textId="77777777" w:rsidR="0045138E" w:rsidRDefault="00000000" w:rsidP="0045138E">
      <w:pPr>
        <w:spacing w:after="200"/>
        <w:ind w:left="360"/>
        <w:rPr>
          <w:rFonts w:asciiTheme="majorHAnsi" w:hAnsiTheme="majorHAnsi" w:cstheme="majorHAnsi"/>
          <w:bCs/>
          <w:szCs w:val="24"/>
        </w:rPr>
      </w:pPr>
      <w:r w:rsidRPr="0045138E">
        <w:rPr>
          <w:rFonts w:asciiTheme="majorHAnsi" w:hAnsiTheme="majorHAnsi" w:cstheme="majorHAnsi"/>
          <w:b/>
          <w:szCs w:val="24"/>
        </w:rPr>
        <w:t>Project Title:</w:t>
      </w:r>
      <w:r w:rsidRPr="0045138E">
        <w:rPr>
          <w:rFonts w:asciiTheme="majorHAnsi" w:hAnsiTheme="majorHAnsi" w:cstheme="majorHAnsi"/>
          <w:bCs/>
          <w:szCs w:val="24"/>
        </w:rPr>
        <w:t xml:space="preserve"> AI-Based Customer Support Automation System</w:t>
      </w:r>
    </w:p>
    <w:p w14:paraId="77B55B12" w14:textId="58764F9F" w:rsidR="00714FB3" w:rsidRPr="0045138E" w:rsidRDefault="00000000" w:rsidP="0045138E">
      <w:pPr>
        <w:spacing w:after="200"/>
        <w:ind w:left="360"/>
        <w:rPr>
          <w:rFonts w:asciiTheme="majorHAnsi" w:hAnsiTheme="majorHAnsi" w:cstheme="majorHAnsi"/>
          <w:bCs/>
          <w:szCs w:val="24"/>
        </w:rPr>
      </w:pPr>
      <w:r w:rsidRPr="0045138E">
        <w:rPr>
          <w:rFonts w:asciiTheme="majorHAnsi" w:hAnsiTheme="majorHAnsi" w:cstheme="majorHAnsi"/>
          <w:b/>
          <w:szCs w:val="24"/>
        </w:rPr>
        <w:t>Date:</w:t>
      </w:r>
      <w:r w:rsidRPr="0045138E">
        <w:rPr>
          <w:rFonts w:asciiTheme="majorHAnsi" w:hAnsiTheme="majorHAnsi" w:cstheme="majorHAnsi"/>
          <w:bCs/>
          <w:szCs w:val="24"/>
        </w:rPr>
        <w:t xml:space="preserve"> 0</w:t>
      </w:r>
      <w:r w:rsidR="0045138E" w:rsidRPr="0045138E">
        <w:rPr>
          <w:rFonts w:asciiTheme="majorHAnsi" w:hAnsiTheme="majorHAnsi" w:cstheme="majorHAnsi"/>
          <w:bCs/>
          <w:szCs w:val="24"/>
        </w:rPr>
        <w:t>7</w:t>
      </w:r>
      <w:r w:rsidRPr="0045138E">
        <w:rPr>
          <w:rFonts w:asciiTheme="majorHAnsi" w:hAnsiTheme="majorHAnsi" w:cstheme="majorHAnsi"/>
          <w:bCs/>
          <w:szCs w:val="24"/>
        </w:rPr>
        <w:t>-09-2026</w:t>
      </w:r>
      <w:r w:rsidRPr="0045138E">
        <w:rPr>
          <w:rFonts w:asciiTheme="majorHAnsi" w:hAnsiTheme="majorHAnsi" w:cstheme="majorHAnsi"/>
          <w:bCs/>
          <w:szCs w:val="24"/>
        </w:rPr>
        <w:br/>
      </w:r>
      <w:r w:rsidRPr="0045138E">
        <w:rPr>
          <w:rFonts w:asciiTheme="majorHAnsi" w:hAnsiTheme="majorHAnsi" w:cstheme="majorHAnsi"/>
          <w:b/>
          <w:szCs w:val="24"/>
        </w:rPr>
        <w:t>Meeting Opening Time:</w:t>
      </w:r>
      <w:r w:rsidRPr="0045138E">
        <w:rPr>
          <w:rFonts w:asciiTheme="majorHAnsi" w:hAnsiTheme="majorHAnsi" w:cstheme="majorHAnsi"/>
          <w:bCs/>
          <w:szCs w:val="24"/>
        </w:rPr>
        <w:t xml:space="preserve"> 07:00 PM</w:t>
      </w:r>
      <w:r w:rsidRPr="0045138E">
        <w:rPr>
          <w:rFonts w:asciiTheme="majorHAnsi" w:hAnsiTheme="majorHAnsi" w:cstheme="majorHAnsi"/>
          <w:bCs/>
          <w:szCs w:val="24"/>
        </w:rPr>
        <w:br/>
      </w:r>
      <w:r w:rsidRPr="0045138E">
        <w:rPr>
          <w:rFonts w:asciiTheme="majorHAnsi" w:hAnsiTheme="majorHAnsi" w:cstheme="majorHAnsi"/>
          <w:b/>
          <w:szCs w:val="24"/>
        </w:rPr>
        <w:t>Chair:</w:t>
      </w:r>
      <w:r w:rsidRPr="0045138E">
        <w:rPr>
          <w:rFonts w:asciiTheme="majorHAnsi" w:hAnsiTheme="majorHAnsi" w:cstheme="majorHAnsi"/>
          <w:bCs/>
          <w:szCs w:val="24"/>
        </w:rPr>
        <w:t xml:space="preserve"> Prajita Bhandari</w:t>
      </w:r>
      <w:r w:rsidRPr="0045138E">
        <w:rPr>
          <w:rFonts w:asciiTheme="majorHAnsi" w:hAnsiTheme="majorHAnsi" w:cstheme="majorHAnsi"/>
          <w:bCs/>
          <w:szCs w:val="24"/>
        </w:rPr>
        <w:br/>
      </w:r>
      <w:r w:rsidRPr="0045138E">
        <w:rPr>
          <w:rFonts w:asciiTheme="majorHAnsi" w:hAnsiTheme="majorHAnsi" w:cstheme="majorHAnsi"/>
          <w:b/>
          <w:szCs w:val="24"/>
        </w:rPr>
        <w:t>Attendees:</w:t>
      </w:r>
      <w:r w:rsidRPr="0045138E">
        <w:rPr>
          <w:rFonts w:asciiTheme="majorHAnsi" w:hAnsiTheme="majorHAnsi" w:cstheme="majorHAnsi"/>
          <w:bCs/>
          <w:szCs w:val="24"/>
        </w:rPr>
        <w:t xml:space="preserve"> Ayush Bhandari, Prajita Bhandari, Akrishta Ale</w:t>
      </w:r>
    </w:p>
    <w:p w14:paraId="0373A86B" w14:textId="77777777" w:rsidR="00714FB3" w:rsidRDefault="00000000" w:rsidP="0045138E">
      <w:pPr>
        <w:spacing w:after="160"/>
        <w:ind w:left="360"/>
        <w:rPr>
          <w:rFonts w:asciiTheme="majorHAnsi" w:hAnsiTheme="majorHAnsi" w:cstheme="majorHAnsi"/>
          <w:b/>
          <w:szCs w:val="24"/>
        </w:rPr>
      </w:pPr>
      <w:r w:rsidRPr="0045138E">
        <w:rPr>
          <w:rFonts w:asciiTheme="majorHAnsi" w:hAnsiTheme="majorHAnsi" w:cstheme="majorHAnsi"/>
          <w:b/>
          <w:szCs w:val="24"/>
        </w:rPr>
        <w:t>Topics Discussed</w:t>
      </w:r>
    </w:p>
    <w:p w14:paraId="68DC92BD" w14:textId="0218F650" w:rsidR="0045138E" w:rsidRPr="0045138E" w:rsidRDefault="0045138E" w:rsidP="0045138E">
      <w:pPr>
        <w:pStyle w:val="ListParagraph"/>
        <w:numPr>
          <w:ilvl w:val="0"/>
          <w:numId w:val="13"/>
        </w:numPr>
        <w:spacing w:after="160"/>
        <w:rPr>
          <w:rFonts w:asciiTheme="majorHAnsi" w:hAnsiTheme="majorHAnsi" w:cstheme="majorHAnsi"/>
          <w:bCs/>
          <w:szCs w:val="24"/>
        </w:rPr>
      </w:pPr>
      <w:r w:rsidRPr="0045138E">
        <w:rPr>
          <w:rFonts w:asciiTheme="majorHAnsi" w:hAnsiTheme="majorHAnsi" w:cstheme="majorHAnsi"/>
          <w:b/>
          <w:szCs w:val="24"/>
        </w:rPr>
        <w:t>Project Progress Review -</w:t>
      </w:r>
      <w:r w:rsidRPr="0045138E">
        <w:rPr>
          <w:rFonts w:asciiTheme="majorHAnsi" w:hAnsiTheme="majorHAnsi" w:cstheme="majorHAnsi"/>
          <w:bCs/>
          <w:szCs w:val="24"/>
        </w:rPr>
        <w:t xml:space="preserve"> The team reviewed the coding progress since the previous collaborative development session. The </w:t>
      </w:r>
      <w:proofErr w:type="gramStart"/>
      <w:r w:rsidRPr="0045138E">
        <w:rPr>
          <w:rFonts w:asciiTheme="majorHAnsi" w:hAnsiTheme="majorHAnsi" w:cstheme="majorHAnsi"/>
          <w:bCs/>
          <w:szCs w:val="24"/>
        </w:rPr>
        <w:t>main focus</w:t>
      </w:r>
      <w:proofErr w:type="gramEnd"/>
      <w:r w:rsidRPr="0045138E">
        <w:rPr>
          <w:rFonts w:asciiTheme="majorHAnsi" w:hAnsiTheme="majorHAnsi" w:cstheme="majorHAnsi"/>
          <w:bCs/>
          <w:szCs w:val="24"/>
        </w:rPr>
        <w:t xml:space="preserve"> remained on completing the frontend, backend, AI integration and preparing the system for the next testing stage.</w:t>
      </w:r>
    </w:p>
    <w:p w14:paraId="1D1171F6" w14:textId="69FD10E3" w:rsidR="0045138E" w:rsidRPr="0045138E" w:rsidRDefault="0045138E" w:rsidP="0045138E">
      <w:pPr>
        <w:pStyle w:val="ListParagraph"/>
        <w:numPr>
          <w:ilvl w:val="0"/>
          <w:numId w:val="13"/>
        </w:numPr>
        <w:spacing w:after="160"/>
        <w:rPr>
          <w:rFonts w:asciiTheme="majorHAnsi" w:hAnsiTheme="majorHAnsi" w:cstheme="majorHAnsi"/>
          <w:bCs/>
          <w:szCs w:val="24"/>
        </w:rPr>
      </w:pPr>
      <w:r w:rsidRPr="0045138E">
        <w:rPr>
          <w:rFonts w:asciiTheme="majorHAnsi" w:hAnsiTheme="majorHAnsi" w:cstheme="majorHAnsi"/>
          <w:b/>
          <w:szCs w:val="24"/>
        </w:rPr>
        <w:t>Backend Development and Final Report</w:t>
      </w:r>
      <w:r>
        <w:rPr>
          <w:rFonts w:asciiTheme="majorHAnsi" w:hAnsiTheme="majorHAnsi" w:cstheme="majorHAnsi"/>
          <w:b/>
          <w:szCs w:val="24"/>
        </w:rPr>
        <w:t xml:space="preserve"> </w:t>
      </w:r>
      <w:r w:rsidRPr="0045138E">
        <w:rPr>
          <w:rFonts w:asciiTheme="majorHAnsi" w:hAnsiTheme="majorHAnsi" w:cstheme="majorHAnsi"/>
          <w:b/>
          <w:szCs w:val="24"/>
        </w:rPr>
        <w:t>-</w:t>
      </w:r>
      <w:r w:rsidRPr="0045138E">
        <w:rPr>
          <w:rFonts w:asciiTheme="majorHAnsi" w:hAnsiTheme="majorHAnsi" w:cstheme="majorHAnsi"/>
          <w:bCs/>
          <w:szCs w:val="24"/>
        </w:rPr>
        <w:t xml:space="preserve"> </w:t>
      </w:r>
      <w:proofErr w:type="spellStart"/>
      <w:r w:rsidRPr="0045138E">
        <w:rPr>
          <w:rFonts w:asciiTheme="majorHAnsi" w:hAnsiTheme="majorHAnsi" w:cstheme="majorHAnsi"/>
          <w:bCs/>
          <w:szCs w:val="24"/>
        </w:rPr>
        <w:t>Prajita</w:t>
      </w:r>
      <w:proofErr w:type="spellEnd"/>
      <w:r w:rsidRPr="0045138E">
        <w:rPr>
          <w:rFonts w:asciiTheme="majorHAnsi" w:hAnsiTheme="majorHAnsi" w:cstheme="majorHAnsi"/>
          <w:bCs/>
          <w:szCs w:val="24"/>
        </w:rPr>
        <w:t xml:space="preserve"> Bhandari will continue backend development, REST API and database-related work. She will also begin preparing the final project report and </w:t>
      </w:r>
      <w:proofErr w:type="spellStart"/>
      <w:r w:rsidRPr="0045138E">
        <w:rPr>
          <w:rFonts w:asciiTheme="majorHAnsi" w:hAnsiTheme="majorHAnsi" w:cstheme="majorHAnsi"/>
          <w:bCs/>
          <w:szCs w:val="24"/>
        </w:rPr>
        <w:t>organise</w:t>
      </w:r>
      <w:proofErr w:type="spellEnd"/>
      <w:r w:rsidRPr="0045138E">
        <w:rPr>
          <w:rFonts w:asciiTheme="majorHAnsi" w:hAnsiTheme="majorHAnsi" w:cstheme="majorHAnsi"/>
          <w:bCs/>
          <w:szCs w:val="24"/>
        </w:rPr>
        <w:t xml:space="preserve"> the required project documentation as development progresses.</w:t>
      </w:r>
    </w:p>
    <w:p w14:paraId="347682B6" w14:textId="4B72BA97" w:rsidR="0045138E" w:rsidRPr="0045138E" w:rsidRDefault="0045138E" w:rsidP="0045138E">
      <w:pPr>
        <w:pStyle w:val="ListParagraph"/>
        <w:numPr>
          <w:ilvl w:val="0"/>
          <w:numId w:val="13"/>
        </w:numPr>
        <w:spacing w:after="160"/>
        <w:rPr>
          <w:rFonts w:asciiTheme="majorHAnsi" w:hAnsiTheme="majorHAnsi" w:cstheme="majorHAnsi"/>
          <w:bCs/>
          <w:szCs w:val="24"/>
        </w:rPr>
      </w:pPr>
      <w:r w:rsidRPr="0045138E">
        <w:rPr>
          <w:rFonts w:asciiTheme="majorHAnsi" w:hAnsiTheme="majorHAnsi" w:cstheme="majorHAnsi"/>
          <w:b/>
          <w:szCs w:val="24"/>
        </w:rPr>
        <w:t>Backend AI Integration, Refactoring and Testing Preparation -</w:t>
      </w:r>
      <w:r w:rsidRPr="0045138E">
        <w:rPr>
          <w:rFonts w:asciiTheme="majorHAnsi" w:hAnsiTheme="majorHAnsi" w:cstheme="majorHAnsi"/>
          <w:bCs/>
          <w:szCs w:val="24"/>
        </w:rPr>
        <w:t xml:space="preserve"> Ayush Bhandari will continue backend development related to AI integration, refactor the backend code to improve structure and maintainability, and prepare the AI-integrated backend for testing and deployment. Ayush will also complete Minutes of Meeting 7.</w:t>
      </w:r>
    </w:p>
    <w:p w14:paraId="0F95F1DB" w14:textId="210D5413" w:rsidR="0045138E" w:rsidRPr="0045138E" w:rsidRDefault="0045138E" w:rsidP="0045138E">
      <w:pPr>
        <w:pStyle w:val="ListParagraph"/>
        <w:numPr>
          <w:ilvl w:val="0"/>
          <w:numId w:val="13"/>
        </w:numPr>
        <w:spacing w:after="160"/>
        <w:rPr>
          <w:rFonts w:asciiTheme="majorHAnsi" w:hAnsiTheme="majorHAnsi" w:cstheme="majorHAnsi"/>
          <w:bCs/>
          <w:szCs w:val="24"/>
        </w:rPr>
      </w:pPr>
      <w:r w:rsidRPr="0045138E">
        <w:rPr>
          <w:rFonts w:asciiTheme="majorHAnsi" w:hAnsiTheme="majorHAnsi" w:cstheme="majorHAnsi"/>
          <w:b/>
          <w:szCs w:val="24"/>
        </w:rPr>
        <w:t>Frontend Development -</w:t>
      </w:r>
      <w:r w:rsidRPr="0045138E">
        <w:rPr>
          <w:rFonts w:asciiTheme="majorHAnsi" w:hAnsiTheme="majorHAnsi" w:cstheme="majorHAnsi"/>
          <w:bCs/>
          <w:szCs w:val="24"/>
        </w:rPr>
        <w:t xml:space="preserve"> </w:t>
      </w:r>
      <w:proofErr w:type="spellStart"/>
      <w:r w:rsidRPr="0045138E">
        <w:rPr>
          <w:rFonts w:asciiTheme="majorHAnsi" w:hAnsiTheme="majorHAnsi" w:cstheme="majorHAnsi"/>
          <w:bCs/>
          <w:szCs w:val="24"/>
        </w:rPr>
        <w:t>Akrishta</w:t>
      </w:r>
      <w:proofErr w:type="spellEnd"/>
      <w:r w:rsidRPr="0045138E">
        <w:rPr>
          <w:rFonts w:asciiTheme="majorHAnsi" w:hAnsiTheme="majorHAnsi" w:cstheme="majorHAnsi"/>
          <w:bCs/>
          <w:szCs w:val="24"/>
        </w:rPr>
        <w:t xml:space="preserve"> Ale will continue developing and refining the frontend components and user interface, including the connection of frontend functions with available backend APIs.</w:t>
      </w:r>
    </w:p>
    <w:p w14:paraId="7CA901AB" w14:textId="7AB1FCA5" w:rsidR="0045138E" w:rsidRPr="0045138E" w:rsidRDefault="0045138E" w:rsidP="0045138E">
      <w:pPr>
        <w:pStyle w:val="ListParagraph"/>
        <w:numPr>
          <w:ilvl w:val="0"/>
          <w:numId w:val="13"/>
        </w:numPr>
        <w:spacing w:after="160"/>
        <w:rPr>
          <w:rFonts w:asciiTheme="majorHAnsi" w:hAnsiTheme="majorHAnsi" w:cstheme="majorHAnsi"/>
          <w:bCs/>
          <w:szCs w:val="24"/>
        </w:rPr>
      </w:pPr>
      <w:r w:rsidRPr="0045138E">
        <w:rPr>
          <w:rFonts w:asciiTheme="majorHAnsi" w:hAnsiTheme="majorHAnsi" w:cstheme="majorHAnsi"/>
          <w:b/>
          <w:szCs w:val="24"/>
        </w:rPr>
        <w:t>Next Development Stage -</w:t>
      </w:r>
      <w:r w:rsidRPr="0045138E">
        <w:rPr>
          <w:rFonts w:asciiTheme="majorHAnsi" w:hAnsiTheme="majorHAnsi" w:cstheme="majorHAnsi"/>
          <w:bCs/>
          <w:szCs w:val="24"/>
        </w:rPr>
        <w:t xml:space="preserve"> The team agreed to focus on completing the remaining coding work, resolving integration issues and moving toward system testing, deployment preparation and final project documentation.</w:t>
      </w:r>
    </w:p>
    <w:p w14:paraId="7F24BD78" w14:textId="77777777" w:rsidR="0045138E" w:rsidRPr="0045138E" w:rsidRDefault="0045138E" w:rsidP="0045138E">
      <w:pPr>
        <w:spacing w:after="160"/>
        <w:rPr>
          <w:rFonts w:asciiTheme="majorHAnsi" w:hAnsiTheme="majorHAnsi" w:cstheme="majorHAnsi"/>
          <w:b/>
          <w:szCs w:val="24"/>
        </w:rPr>
      </w:pPr>
    </w:p>
    <w:p w14:paraId="4EDA6A07" w14:textId="77777777" w:rsidR="00714FB3" w:rsidRPr="0045138E" w:rsidRDefault="00000000" w:rsidP="0045138E">
      <w:pPr>
        <w:spacing w:before="160" w:after="120"/>
        <w:ind w:left="360"/>
        <w:rPr>
          <w:rFonts w:asciiTheme="majorHAnsi" w:hAnsiTheme="majorHAnsi" w:cstheme="majorHAnsi"/>
          <w:b/>
          <w:szCs w:val="24"/>
        </w:rPr>
      </w:pPr>
      <w:r w:rsidRPr="0045138E">
        <w:rPr>
          <w:rFonts w:asciiTheme="majorHAnsi" w:hAnsiTheme="majorHAnsi" w:cstheme="majorHAnsi"/>
          <w:b/>
          <w:szCs w:val="24"/>
        </w:rPr>
        <w:t>Action Items</w:t>
      </w:r>
    </w:p>
    <w:tbl>
      <w:tblPr>
        <w:tblW w:w="0" w:type="auto"/>
        <w:tblLayout w:type="fixed"/>
        <w:tblLook w:val="04A0" w:firstRow="1" w:lastRow="0" w:firstColumn="1" w:lastColumn="0" w:noHBand="0" w:noVBand="1"/>
      </w:tblPr>
      <w:tblGrid>
        <w:gridCol w:w="1169"/>
        <w:gridCol w:w="3686"/>
        <w:gridCol w:w="2216"/>
        <w:gridCol w:w="1945"/>
      </w:tblGrid>
      <w:tr w:rsidR="00714FB3" w:rsidRPr="0045138E" w14:paraId="4365191A" w14:textId="77777777" w:rsidTr="0045138E">
        <w:trPr>
          <w:trHeight w:val="471"/>
          <w:tblHeader/>
        </w:trPr>
        <w:tc>
          <w:tcPr>
            <w:tcW w:w="1169"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tcPr>
          <w:p w14:paraId="2C226503" w14:textId="77777777" w:rsidR="00714FB3" w:rsidRPr="0045138E" w:rsidRDefault="00000000" w:rsidP="0045138E">
            <w:pPr>
              <w:spacing w:after="0"/>
              <w:ind w:left="360"/>
              <w:rPr>
                <w:rFonts w:asciiTheme="majorHAnsi" w:hAnsiTheme="majorHAnsi" w:cstheme="majorHAnsi"/>
                <w:b/>
                <w:szCs w:val="24"/>
              </w:rPr>
            </w:pPr>
            <w:proofErr w:type="spellStart"/>
            <w:proofErr w:type="gramStart"/>
            <w:r w:rsidRPr="0045138E">
              <w:rPr>
                <w:rFonts w:asciiTheme="majorHAnsi" w:hAnsiTheme="majorHAnsi" w:cstheme="majorHAnsi"/>
                <w:b/>
                <w:szCs w:val="24"/>
              </w:rPr>
              <w:t>S.No</w:t>
            </w:r>
            <w:proofErr w:type="spellEnd"/>
            <w:proofErr w:type="gramEnd"/>
          </w:p>
        </w:tc>
        <w:tc>
          <w:tcPr>
            <w:tcW w:w="368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tcPr>
          <w:p w14:paraId="3E89EF18" w14:textId="77777777" w:rsidR="00714FB3" w:rsidRPr="0045138E" w:rsidRDefault="00000000" w:rsidP="0045138E">
            <w:pPr>
              <w:spacing w:after="0"/>
              <w:ind w:left="360"/>
              <w:rPr>
                <w:rFonts w:asciiTheme="majorHAnsi" w:hAnsiTheme="majorHAnsi" w:cstheme="majorHAnsi"/>
                <w:b/>
                <w:szCs w:val="24"/>
              </w:rPr>
            </w:pPr>
            <w:r w:rsidRPr="0045138E">
              <w:rPr>
                <w:rFonts w:asciiTheme="majorHAnsi" w:hAnsiTheme="majorHAnsi" w:cstheme="majorHAnsi"/>
                <w:b/>
                <w:szCs w:val="24"/>
              </w:rPr>
              <w:t>Task Description</w:t>
            </w:r>
          </w:p>
        </w:tc>
        <w:tc>
          <w:tcPr>
            <w:tcW w:w="221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tcPr>
          <w:p w14:paraId="4CA63EBD" w14:textId="77777777" w:rsidR="00714FB3" w:rsidRPr="0045138E" w:rsidRDefault="00000000" w:rsidP="0045138E">
            <w:pPr>
              <w:spacing w:after="0"/>
              <w:ind w:left="360"/>
              <w:rPr>
                <w:rFonts w:asciiTheme="majorHAnsi" w:hAnsiTheme="majorHAnsi" w:cstheme="majorHAnsi"/>
                <w:b/>
                <w:szCs w:val="24"/>
              </w:rPr>
            </w:pPr>
            <w:r w:rsidRPr="0045138E">
              <w:rPr>
                <w:rFonts w:asciiTheme="majorHAnsi" w:hAnsiTheme="majorHAnsi" w:cstheme="majorHAnsi"/>
                <w:b/>
                <w:szCs w:val="24"/>
              </w:rPr>
              <w:t>Allocated To</w:t>
            </w:r>
          </w:p>
        </w:tc>
        <w:tc>
          <w:tcPr>
            <w:tcW w:w="1945"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tcPr>
          <w:p w14:paraId="20C1BC64" w14:textId="77777777" w:rsidR="00714FB3" w:rsidRPr="0045138E" w:rsidRDefault="00000000" w:rsidP="0045138E">
            <w:pPr>
              <w:spacing w:after="0"/>
              <w:ind w:left="360"/>
              <w:rPr>
                <w:rFonts w:asciiTheme="majorHAnsi" w:hAnsiTheme="majorHAnsi" w:cstheme="majorHAnsi"/>
                <w:b/>
                <w:szCs w:val="24"/>
              </w:rPr>
            </w:pPr>
            <w:r w:rsidRPr="0045138E">
              <w:rPr>
                <w:rFonts w:asciiTheme="majorHAnsi" w:hAnsiTheme="majorHAnsi" w:cstheme="majorHAnsi"/>
                <w:b/>
                <w:szCs w:val="24"/>
              </w:rPr>
              <w:t>Proposed Completion Date</w:t>
            </w:r>
          </w:p>
        </w:tc>
      </w:tr>
      <w:tr w:rsidR="00714FB3" w:rsidRPr="0045138E" w14:paraId="72F88B22" w14:textId="77777777" w:rsidTr="0045138E">
        <w:tc>
          <w:tcPr>
            <w:tcW w:w="1169"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1880CCF2"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1</w:t>
            </w:r>
          </w:p>
        </w:tc>
        <w:tc>
          <w:tcPr>
            <w:tcW w:w="368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204312DE"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Continue backend development and begin the final project report</w:t>
            </w:r>
          </w:p>
        </w:tc>
        <w:tc>
          <w:tcPr>
            <w:tcW w:w="221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483795E8"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Prajita Bhandari</w:t>
            </w:r>
          </w:p>
        </w:tc>
        <w:tc>
          <w:tcPr>
            <w:tcW w:w="1945"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177EB528" w14:textId="1B10147D"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1</w:t>
            </w:r>
            <w:r w:rsidR="0045138E" w:rsidRPr="0045138E">
              <w:rPr>
                <w:rFonts w:asciiTheme="majorHAnsi" w:hAnsiTheme="majorHAnsi" w:cstheme="majorHAnsi"/>
                <w:bCs/>
                <w:szCs w:val="24"/>
              </w:rPr>
              <w:t>4</w:t>
            </w:r>
            <w:r w:rsidRPr="0045138E">
              <w:rPr>
                <w:rFonts w:asciiTheme="majorHAnsi" w:hAnsiTheme="majorHAnsi" w:cstheme="majorHAnsi"/>
                <w:bCs/>
                <w:szCs w:val="24"/>
              </w:rPr>
              <w:t>-09-2026</w:t>
            </w:r>
          </w:p>
        </w:tc>
      </w:tr>
      <w:tr w:rsidR="00714FB3" w:rsidRPr="0045138E" w14:paraId="7FD00DBA" w14:textId="77777777" w:rsidTr="0045138E">
        <w:tc>
          <w:tcPr>
            <w:tcW w:w="1169"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43FE7BC1"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2</w:t>
            </w:r>
          </w:p>
        </w:tc>
        <w:tc>
          <w:tcPr>
            <w:tcW w:w="368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14DE843E"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Continue AI-integrated backend development and refactor backend code</w:t>
            </w:r>
          </w:p>
        </w:tc>
        <w:tc>
          <w:tcPr>
            <w:tcW w:w="221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3783EBEE"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Ayush Bhandari</w:t>
            </w:r>
          </w:p>
        </w:tc>
        <w:tc>
          <w:tcPr>
            <w:tcW w:w="1945"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5AFEE625" w14:textId="2D14A053"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1</w:t>
            </w:r>
            <w:r w:rsidR="0045138E" w:rsidRPr="0045138E">
              <w:rPr>
                <w:rFonts w:asciiTheme="majorHAnsi" w:hAnsiTheme="majorHAnsi" w:cstheme="majorHAnsi"/>
                <w:bCs/>
                <w:szCs w:val="24"/>
              </w:rPr>
              <w:t>4</w:t>
            </w:r>
            <w:r w:rsidRPr="0045138E">
              <w:rPr>
                <w:rFonts w:asciiTheme="majorHAnsi" w:hAnsiTheme="majorHAnsi" w:cstheme="majorHAnsi"/>
                <w:bCs/>
                <w:szCs w:val="24"/>
              </w:rPr>
              <w:t>-09-2026</w:t>
            </w:r>
          </w:p>
        </w:tc>
      </w:tr>
      <w:tr w:rsidR="00714FB3" w:rsidRPr="0045138E" w14:paraId="510E0ABA" w14:textId="77777777" w:rsidTr="0045138E">
        <w:tc>
          <w:tcPr>
            <w:tcW w:w="1169"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6BAB952C"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3</w:t>
            </w:r>
          </w:p>
        </w:tc>
        <w:tc>
          <w:tcPr>
            <w:tcW w:w="368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3086BBE3"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Prepare the AI-integrated backend for testing and deployment</w:t>
            </w:r>
          </w:p>
        </w:tc>
        <w:tc>
          <w:tcPr>
            <w:tcW w:w="221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3BE2B387"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Ayush Bhandari</w:t>
            </w:r>
          </w:p>
        </w:tc>
        <w:tc>
          <w:tcPr>
            <w:tcW w:w="1945"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030E2780" w14:textId="310623EA"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1</w:t>
            </w:r>
            <w:r w:rsidR="0045138E" w:rsidRPr="0045138E">
              <w:rPr>
                <w:rFonts w:asciiTheme="majorHAnsi" w:hAnsiTheme="majorHAnsi" w:cstheme="majorHAnsi"/>
                <w:bCs/>
                <w:szCs w:val="24"/>
              </w:rPr>
              <w:t>4</w:t>
            </w:r>
            <w:r w:rsidRPr="0045138E">
              <w:rPr>
                <w:rFonts w:asciiTheme="majorHAnsi" w:hAnsiTheme="majorHAnsi" w:cstheme="majorHAnsi"/>
                <w:bCs/>
                <w:szCs w:val="24"/>
              </w:rPr>
              <w:t>-09-2026</w:t>
            </w:r>
          </w:p>
        </w:tc>
      </w:tr>
      <w:tr w:rsidR="00714FB3" w:rsidRPr="0045138E" w14:paraId="7D5CC773" w14:textId="77777777" w:rsidTr="0045138E">
        <w:tc>
          <w:tcPr>
            <w:tcW w:w="1169"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22BE6860"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lastRenderedPageBreak/>
              <w:t>4</w:t>
            </w:r>
          </w:p>
        </w:tc>
        <w:tc>
          <w:tcPr>
            <w:tcW w:w="368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7DB6FD71"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Complete Minutes of Meeting 7</w:t>
            </w:r>
          </w:p>
        </w:tc>
        <w:tc>
          <w:tcPr>
            <w:tcW w:w="221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7025DEB2"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Ayush Bhandari</w:t>
            </w:r>
          </w:p>
        </w:tc>
        <w:tc>
          <w:tcPr>
            <w:tcW w:w="1945"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77DD3C3C" w14:textId="3B449024"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0</w:t>
            </w:r>
            <w:r w:rsidR="0045138E" w:rsidRPr="0045138E">
              <w:rPr>
                <w:rFonts w:asciiTheme="majorHAnsi" w:hAnsiTheme="majorHAnsi" w:cstheme="majorHAnsi"/>
                <w:bCs/>
                <w:szCs w:val="24"/>
              </w:rPr>
              <w:t>9</w:t>
            </w:r>
            <w:r w:rsidRPr="0045138E">
              <w:rPr>
                <w:rFonts w:asciiTheme="majorHAnsi" w:hAnsiTheme="majorHAnsi" w:cstheme="majorHAnsi"/>
                <w:bCs/>
                <w:szCs w:val="24"/>
              </w:rPr>
              <w:t>-09-2026</w:t>
            </w:r>
          </w:p>
        </w:tc>
      </w:tr>
      <w:tr w:rsidR="00714FB3" w:rsidRPr="0045138E" w14:paraId="3739A5A6" w14:textId="77777777" w:rsidTr="0045138E">
        <w:tc>
          <w:tcPr>
            <w:tcW w:w="1169"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6B5C7824"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5</w:t>
            </w:r>
          </w:p>
        </w:tc>
        <w:tc>
          <w:tcPr>
            <w:tcW w:w="368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5579F689"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Continue frontend development</w:t>
            </w:r>
          </w:p>
        </w:tc>
        <w:tc>
          <w:tcPr>
            <w:tcW w:w="2216"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42F3D08B" w14:textId="77777777"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Akrishta Ale</w:t>
            </w:r>
          </w:p>
        </w:tc>
        <w:tc>
          <w:tcPr>
            <w:tcW w:w="1945" w:type="dxa"/>
            <w:tcBorders>
              <w:top w:val="single" w:sz="4" w:space="0" w:color="000000"/>
              <w:left w:val="single" w:sz="4" w:space="0" w:color="000000"/>
              <w:bottom w:val="single" w:sz="4" w:space="0" w:color="000000"/>
              <w:right w:val="single" w:sz="4" w:space="0" w:color="000000"/>
            </w:tcBorders>
            <w:tcMar>
              <w:top w:w="45" w:type="dxa"/>
              <w:left w:w="35" w:type="dxa"/>
              <w:bottom w:w="45" w:type="dxa"/>
              <w:right w:w="35" w:type="dxa"/>
            </w:tcMar>
            <w:vAlign w:val="center"/>
          </w:tcPr>
          <w:p w14:paraId="1E94381E" w14:textId="3E49121C" w:rsidR="00714FB3" w:rsidRPr="0045138E" w:rsidRDefault="00000000" w:rsidP="0045138E">
            <w:pPr>
              <w:spacing w:after="0"/>
              <w:ind w:left="360"/>
              <w:rPr>
                <w:rFonts w:asciiTheme="majorHAnsi" w:hAnsiTheme="majorHAnsi" w:cstheme="majorHAnsi"/>
                <w:bCs/>
                <w:szCs w:val="24"/>
              </w:rPr>
            </w:pPr>
            <w:r w:rsidRPr="0045138E">
              <w:rPr>
                <w:rFonts w:asciiTheme="majorHAnsi" w:hAnsiTheme="majorHAnsi" w:cstheme="majorHAnsi"/>
                <w:bCs/>
                <w:szCs w:val="24"/>
              </w:rPr>
              <w:t>1</w:t>
            </w:r>
            <w:r w:rsidR="0045138E" w:rsidRPr="0045138E">
              <w:rPr>
                <w:rFonts w:asciiTheme="majorHAnsi" w:hAnsiTheme="majorHAnsi" w:cstheme="majorHAnsi"/>
                <w:bCs/>
                <w:szCs w:val="24"/>
              </w:rPr>
              <w:t>4</w:t>
            </w:r>
            <w:r w:rsidRPr="0045138E">
              <w:rPr>
                <w:rFonts w:asciiTheme="majorHAnsi" w:hAnsiTheme="majorHAnsi" w:cstheme="majorHAnsi"/>
                <w:bCs/>
                <w:szCs w:val="24"/>
              </w:rPr>
              <w:t>-09-2026</w:t>
            </w:r>
          </w:p>
        </w:tc>
      </w:tr>
    </w:tbl>
    <w:p w14:paraId="3994A779" w14:textId="77777777" w:rsidR="00714FB3" w:rsidRPr="0045138E" w:rsidRDefault="00000000" w:rsidP="0045138E">
      <w:pPr>
        <w:spacing w:before="160"/>
        <w:ind w:left="360"/>
        <w:rPr>
          <w:rFonts w:asciiTheme="majorHAnsi" w:hAnsiTheme="majorHAnsi" w:cstheme="majorHAnsi"/>
          <w:bCs/>
          <w:szCs w:val="24"/>
        </w:rPr>
      </w:pPr>
      <w:r w:rsidRPr="0045138E">
        <w:rPr>
          <w:rFonts w:asciiTheme="majorHAnsi" w:hAnsiTheme="majorHAnsi" w:cstheme="majorHAnsi"/>
          <w:b/>
          <w:szCs w:val="24"/>
        </w:rPr>
        <w:t>Meeting Closed Time:</w:t>
      </w:r>
      <w:r w:rsidRPr="0045138E">
        <w:rPr>
          <w:rFonts w:asciiTheme="majorHAnsi" w:hAnsiTheme="majorHAnsi" w:cstheme="majorHAnsi"/>
          <w:bCs/>
          <w:szCs w:val="24"/>
        </w:rPr>
        <w:t xml:space="preserve"> 07:40 PM</w:t>
      </w:r>
    </w:p>
    <w:p w14:paraId="16E9A274" w14:textId="350100A7" w:rsidR="00714FB3" w:rsidRPr="0045138E" w:rsidRDefault="00000000" w:rsidP="0045138E">
      <w:pPr>
        <w:spacing w:after="160"/>
        <w:ind w:left="360"/>
        <w:rPr>
          <w:rFonts w:asciiTheme="majorHAnsi" w:hAnsiTheme="majorHAnsi" w:cstheme="majorHAnsi"/>
          <w:bCs/>
          <w:szCs w:val="24"/>
        </w:rPr>
      </w:pPr>
      <w:r w:rsidRPr="0045138E">
        <w:rPr>
          <w:rFonts w:asciiTheme="majorHAnsi" w:hAnsiTheme="majorHAnsi" w:cstheme="majorHAnsi"/>
          <w:b/>
          <w:szCs w:val="24"/>
        </w:rPr>
        <w:t>Next Meeting:</w:t>
      </w:r>
      <w:r w:rsidRPr="0045138E">
        <w:rPr>
          <w:rFonts w:asciiTheme="majorHAnsi" w:hAnsiTheme="majorHAnsi" w:cstheme="majorHAnsi"/>
          <w:bCs/>
          <w:szCs w:val="24"/>
        </w:rPr>
        <w:t xml:space="preserve"> </w:t>
      </w:r>
      <w:r w:rsidR="0045138E" w:rsidRPr="0045138E">
        <w:rPr>
          <w:rFonts w:asciiTheme="majorHAnsi" w:hAnsiTheme="majorHAnsi" w:cstheme="majorHAnsi"/>
          <w:bCs/>
          <w:szCs w:val="24"/>
        </w:rPr>
        <w:t>14</w:t>
      </w:r>
      <w:r w:rsidRPr="0045138E">
        <w:rPr>
          <w:rFonts w:asciiTheme="majorHAnsi" w:hAnsiTheme="majorHAnsi" w:cstheme="majorHAnsi"/>
          <w:bCs/>
          <w:szCs w:val="24"/>
        </w:rPr>
        <w:t>-09-2026</w:t>
      </w:r>
    </w:p>
    <w:p w14:paraId="1C09F949" w14:textId="77777777" w:rsidR="00714FB3" w:rsidRPr="0045138E" w:rsidRDefault="00000000" w:rsidP="0045138E">
      <w:pPr>
        <w:spacing w:after="120"/>
        <w:ind w:left="360"/>
        <w:rPr>
          <w:rFonts w:asciiTheme="majorHAnsi" w:hAnsiTheme="majorHAnsi" w:cstheme="majorHAnsi"/>
          <w:b/>
          <w:szCs w:val="24"/>
        </w:rPr>
      </w:pPr>
      <w:r w:rsidRPr="0045138E">
        <w:rPr>
          <w:rFonts w:asciiTheme="majorHAnsi" w:hAnsiTheme="majorHAnsi" w:cstheme="majorHAnsi"/>
          <w:b/>
          <w:szCs w:val="24"/>
        </w:rPr>
        <w:t>Meeting Summary</w:t>
      </w:r>
    </w:p>
    <w:p w14:paraId="45AD2163" w14:textId="77777777" w:rsidR="00714FB3" w:rsidRPr="0045138E" w:rsidRDefault="00000000" w:rsidP="0045138E">
      <w:pPr>
        <w:spacing w:after="0" w:line="252" w:lineRule="auto"/>
        <w:ind w:left="360"/>
        <w:rPr>
          <w:rFonts w:asciiTheme="majorHAnsi" w:hAnsiTheme="majorHAnsi" w:cstheme="majorHAnsi"/>
          <w:bCs/>
          <w:szCs w:val="24"/>
        </w:rPr>
      </w:pPr>
      <w:r w:rsidRPr="0045138E">
        <w:rPr>
          <w:rFonts w:asciiTheme="majorHAnsi" w:hAnsiTheme="majorHAnsi" w:cstheme="majorHAnsi"/>
          <w:bCs/>
          <w:szCs w:val="24"/>
        </w:rPr>
        <w:t>The seventh meeting focused on continuing the main coding work and preparing the project for testing and finalisation. Prajita Bhandari will continue backend development and begin the final project report. Ayush Bhandari will continue AI-integrated backend development, refactor the backend code, prepare it for testing and deployment, and complete Minutes of Meeting 7. Akrishta Ale will continue frontend development and refinement.</w:t>
      </w:r>
    </w:p>
    <w:sectPr w:rsidR="00714FB3" w:rsidRPr="004513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F71848"/>
    <w:multiLevelType w:val="hybridMultilevel"/>
    <w:tmpl w:val="7FCE91F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7852157"/>
    <w:multiLevelType w:val="hybridMultilevel"/>
    <w:tmpl w:val="8FECF0B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FCD4F2B"/>
    <w:multiLevelType w:val="hybridMultilevel"/>
    <w:tmpl w:val="DB46A7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83561D8"/>
    <w:multiLevelType w:val="hybridMultilevel"/>
    <w:tmpl w:val="DF7C5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0801155">
    <w:abstractNumId w:val="8"/>
  </w:num>
  <w:num w:numId="2" w16cid:durableId="753161165">
    <w:abstractNumId w:val="6"/>
  </w:num>
  <w:num w:numId="3" w16cid:durableId="231162774">
    <w:abstractNumId w:val="5"/>
  </w:num>
  <w:num w:numId="4" w16cid:durableId="1066419242">
    <w:abstractNumId w:val="4"/>
  </w:num>
  <w:num w:numId="5" w16cid:durableId="1918055046">
    <w:abstractNumId w:val="7"/>
  </w:num>
  <w:num w:numId="6" w16cid:durableId="1404834455">
    <w:abstractNumId w:val="3"/>
  </w:num>
  <w:num w:numId="7" w16cid:durableId="1449659514">
    <w:abstractNumId w:val="2"/>
  </w:num>
  <w:num w:numId="8" w16cid:durableId="866216158">
    <w:abstractNumId w:val="1"/>
  </w:num>
  <w:num w:numId="9" w16cid:durableId="1556622234">
    <w:abstractNumId w:val="0"/>
  </w:num>
  <w:num w:numId="10" w16cid:durableId="1789858452">
    <w:abstractNumId w:val="12"/>
  </w:num>
  <w:num w:numId="11" w16cid:durableId="1561555971">
    <w:abstractNumId w:val="11"/>
  </w:num>
  <w:num w:numId="12" w16cid:durableId="1735422828">
    <w:abstractNumId w:val="9"/>
  </w:num>
  <w:num w:numId="13" w16cid:durableId="22407042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0D"/>
    <w:rsid w:val="00034616"/>
    <w:rsid w:val="0006063C"/>
    <w:rsid w:val="0015074B"/>
    <w:rsid w:val="0029639D"/>
    <w:rsid w:val="00326F90"/>
    <w:rsid w:val="0045138E"/>
    <w:rsid w:val="00714F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B9A52"/>
  <w14:defaultImageDpi w14:val="300"/>
  <w15:docId w15:val="{9D55DE76-E3E8-8543-BC78-4E499B539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Bhandari</cp:lastModifiedBy>
  <cp:revision>2</cp:revision>
  <dcterms:created xsi:type="dcterms:W3CDTF">2013-12-23T23:15:00Z</dcterms:created>
  <dcterms:modified xsi:type="dcterms:W3CDTF">2026-09-08T09:34:00Z</dcterms:modified>
  <cp:category/>
</cp:coreProperties>
</file>