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FB6AC" w14:textId="58947FD4" w:rsidR="00491C7C" w:rsidRPr="0084429E" w:rsidRDefault="00DB39B2">
      <w:pPr>
        <w:jc w:val="center"/>
        <w:rPr>
          <w:rFonts w:ascii="Graphik" w:hAnsi="Graphik"/>
          <w:sz w:val="40"/>
          <w:szCs w:val="40"/>
        </w:rPr>
      </w:pPr>
      <w:r w:rsidRPr="0084429E">
        <w:rPr>
          <w:rFonts w:ascii="Graphik" w:hAnsi="Graphik"/>
          <w:b/>
          <w:sz w:val="40"/>
          <w:szCs w:val="40"/>
        </w:rPr>
        <w:t>AI-Based Customer Support API Endpoints</w:t>
      </w:r>
    </w:p>
    <w:p w14:paraId="06BF9DCF" w14:textId="77777777" w:rsidR="00491C7C" w:rsidRPr="006B7C7D" w:rsidRDefault="00000000">
      <w:pPr>
        <w:keepNext/>
        <w:spacing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1. POST /api/auth/register</w:t>
      </w:r>
    </w:p>
    <w:p w14:paraId="0015BFF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D71BE7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"password": "Password123!"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6FA5D33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7A504F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</w:t>
      </w:r>
      <w:proofErr w:type="spellStart"/>
      <w:r w:rsidRPr="006B7C7D">
        <w:rPr>
          <w:rFonts w:ascii="Graphik" w:hAnsi="Graphik"/>
          <w:sz w:val="24"/>
          <w:szCs w:val="24"/>
        </w:rPr>
        <w:t>userId</w:t>
      </w:r>
      <w:proofErr w:type="spellEnd"/>
      <w:r w:rsidRPr="006B7C7D">
        <w:rPr>
          <w:rFonts w:ascii="Graphik" w:hAnsi="Graphik"/>
          <w:sz w:val="24"/>
          <w:szCs w:val="24"/>
        </w:rPr>
        <w:t>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"message": "Login successful",</w:t>
      </w:r>
      <w:r w:rsidRPr="006B7C7D">
        <w:rPr>
          <w:rFonts w:ascii="Graphik" w:hAnsi="Graphik"/>
          <w:sz w:val="24"/>
          <w:szCs w:val="24"/>
        </w:rPr>
        <w:br/>
        <w:t xml:space="preserve">  "token": "eyJhbGciOiJIUzI1NiJ9.example.jwt",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0BBD6FD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2. POST /api/auth/login</w:t>
      </w:r>
    </w:p>
    <w:p w14:paraId="6133734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DDAAD6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"password": "Password123!"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93A57B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E444D3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"message": "Login successful",</w:t>
      </w:r>
      <w:r w:rsidRPr="006B7C7D">
        <w:rPr>
          <w:rFonts w:ascii="Graphik" w:hAnsi="Graphik"/>
          <w:sz w:val="24"/>
          <w:szCs w:val="24"/>
        </w:rPr>
        <w:br/>
        <w:t xml:space="preserve">  "token": "eyJhbGciOiJIUzI1NiJ9.example.jwt",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4D531E3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3. GET /api/auth/me</w:t>
      </w:r>
    </w:p>
    <w:p w14:paraId="08BBA2F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16795E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DEF87C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0938BF9A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"id": 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611B3668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4. POST /api/chat/messages</w:t>
      </w:r>
    </w:p>
    <w:p w14:paraId="6C032E3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110C62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"message":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"ticketId":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B8F903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D9CDFC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"reply": "I can help with your account access issue.",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"analysis": {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"confidence":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"escalationReasons": [</w:t>
      </w:r>
      <w:r w:rsidRPr="006B7C7D">
        <w:rPr>
          <w:rFonts w:ascii="Graphik" w:hAnsi="Graphik"/>
          <w:sz w:val="24"/>
          <w:szCs w:val="24"/>
        </w:rPr>
        <w:br/>
        <w:t xml:space="preserve">      "Customer requires agent assistance"</w:t>
      </w:r>
      <w:r w:rsidRPr="006B7C7D">
        <w:rPr>
          <w:rFonts w:ascii="Graphik" w:hAnsi="Graphik"/>
          <w:sz w:val="24"/>
          <w:szCs w:val="24"/>
        </w:rPr>
        <w:br/>
        <w:t xml:space="preserve">    ],</w:t>
      </w:r>
      <w:r w:rsidRPr="006B7C7D">
        <w:rPr>
          <w:rFonts w:ascii="Graphik" w:hAnsi="Graphik"/>
          <w:sz w:val="24"/>
          <w:szCs w:val="24"/>
        </w:rPr>
        <w:br/>
        <w:t xml:space="preserve">    "knowledgeBaseMatch": false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641C5E9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5. GET /api/conversations</w:t>
      </w:r>
    </w:p>
    <w:p w14:paraId="445255B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5AEE755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41ED74E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DAAB7A1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2953830A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6. GET /api/conversations/{conversationId}</w:t>
      </w:r>
    </w:p>
    <w:p w14:paraId="03D6F18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7FC61D1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8417B5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325D8C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"conversationId": 10,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"endedAt":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DFB17A6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7. POST /api/conversations</w:t>
      </w:r>
    </w:p>
    <w:p w14:paraId="64C719B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5325639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"status": "ACTIVE"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722B34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943A9B1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"conversationId": 10,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"endedAt":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43D1C66A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8. PUT /api/conversations/{conversationId}</w:t>
      </w:r>
    </w:p>
    <w:p w14:paraId="61B5A58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09CF249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"status": "COMPLETED"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00788BF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C160A5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"conversationId": 10,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"status": "COMPLETED",</w:t>
      </w:r>
      <w:r w:rsidRPr="006B7C7D">
        <w:rPr>
          <w:rFonts w:ascii="Graphik" w:hAnsi="Graphik"/>
          <w:sz w:val="24"/>
          <w:szCs w:val="24"/>
        </w:rPr>
        <w:br/>
        <w:t xml:space="preserve">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"endedAt": "2026-09-14T11:00:00"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49858BF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9. DELETE /api/conversations/{conversationId}</w:t>
      </w:r>
    </w:p>
    <w:p w14:paraId="03914B7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7808D0E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543CC8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509DB9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63AF2F2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10. GET /api/knowledge-</w:t>
      </w:r>
      <w:proofErr w:type="gramStart"/>
      <w:r w:rsidRPr="006B7C7D">
        <w:rPr>
          <w:rFonts w:ascii="Graphik" w:hAnsi="Graphik"/>
          <w:b/>
          <w:sz w:val="24"/>
          <w:szCs w:val="24"/>
        </w:rPr>
        <w:t>base  |</w:t>
      </w:r>
      <w:proofErr w:type="gramEnd"/>
      <w:r w:rsidRPr="006B7C7D">
        <w:rPr>
          <w:rFonts w:ascii="Graphik" w:hAnsi="Graphik"/>
          <w:b/>
          <w:sz w:val="24"/>
          <w:szCs w:val="24"/>
        </w:rPr>
        <w:t xml:space="preserve">  GET /api/knowledge</w:t>
      </w:r>
    </w:p>
    <w:p w14:paraId="0E8710BF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E9A394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D93C34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8B7C2C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"kbId": 20,</w:t>
      </w:r>
      <w:r w:rsidRPr="006B7C7D">
        <w:rPr>
          <w:rFonts w:ascii="Graphik" w:hAnsi="Graphik"/>
          <w:sz w:val="24"/>
          <w:szCs w:val="24"/>
        </w:rPr>
        <w:br/>
        <w:t xml:space="preserve">    "questionPattern": "How do I reset my password?",</w:t>
      </w:r>
      <w:r w:rsidRPr="006B7C7D">
        <w:rPr>
          <w:rFonts w:ascii="Graphik" w:hAnsi="Graphik"/>
          <w:sz w:val="24"/>
          <w:szCs w:val="24"/>
        </w:rPr>
        <w:br/>
        <w:t xml:space="preserve">    "answerTemplate": "Use the password reset link on the login page.",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"active": true,</w:t>
      </w:r>
      <w:r w:rsidRPr="006B7C7D">
        <w:rPr>
          <w:rFonts w:ascii="Graphik" w:hAnsi="Graphik"/>
          <w:sz w:val="24"/>
          <w:szCs w:val="24"/>
        </w:rPr>
        <w:br/>
        <w:t xml:space="preserve">    "lastUpdatedBy":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"lastUpdatedAt": "2026-09-14T09:30:00"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5CB81E6A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11. GET /api/</w:t>
      </w:r>
      <w:proofErr w:type="gramStart"/>
      <w:r w:rsidRPr="006B7C7D">
        <w:rPr>
          <w:rFonts w:ascii="Graphik" w:hAnsi="Graphik"/>
          <w:b/>
          <w:sz w:val="24"/>
          <w:szCs w:val="24"/>
        </w:rPr>
        <w:t>knowledge-base</w:t>
      </w:r>
      <w:proofErr w:type="gramEnd"/>
      <w:r w:rsidRPr="006B7C7D">
        <w:rPr>
          <w:rFonts w:ascii="Graphik" w:hAnsi="Graphik"/>
          <w:b/>
          <w:sz w:val="24"/>
          <w:szCs w:val="24"/>
        </w:rPr>
        <w:t>/{entryId}</w:t>
      </w:r>
    </w:p>
    <w:p w14:paraId="1E73A55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59AFCD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5E2456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48C777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"kbId": 20,</w:t>
      </w:r>
      <w:r w:rsidRPr="006B7C7D">
        <w:rPr>
          <w:rFonts w:ascii="Graphik" w:hAnsi="Graphik"/>
          <w:sz w:val="24"/>
          <w:szCs w:val="24"/>
        </w:rPr>
        <w:br/>
        <w:t xml:space="preserve">  "questionPattern": "How do I reset my password?",</w:t>
      </w:r>
      <w:r w:rsidRPr="006B7C7D">
        <w:rPr>
          <w:rFonts w:ascii="Graphik" w:hAnsi="Graphik"/>
          <w:sz w:val="24"/>
          <w:szCs w:val="24"/>
        </w:rPr>
        <w:br/>
        <w:t xml:space="preserve">  "answerTemplate": "Use the password reset link on the login page.",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"active": true,</w:t>
      </w:r>
      <w:r w:rsidRPr="006B7C7D">
        <w:rPr>
          <w:rFonts w:ascii="Graphik" w:hAnsi="Graphik"/>
          <w:sz w:val="24"/>
          <w:szCs w:val="24"/>
        </w:rPr>
        <w:br/>
        <w:t xml:space="preserve">  "lastUpdatedBy":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"lastUpdatedAt": "2026-09-14T09:30:00"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BCF4F1E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12. POST /api/knowledge-</w:t>
      </w:r>
      <w:proofErr w:type="gramStart"/>
      <w:r w:rsidRPr="006B7C7D">
        <w:rPr>
          <w:rFonts w:ascii="Graphik" w:hAnsi="Graphik"/>
          <w:b/>
          <w:sz w:val="24"/>
          <w:szCs w:val="24"/>
        </w:rPr>
        <w:t>base  |</w:t>
      </w:r>
      <w:proofErr w:type="gramEnd"/>
      <w:r w:rsidRPr="006B7C7D">
        <w:rPr>
          <w:rFonts w:ascii="Graphik" w:hAnsi="Graphik"/>
          <w:b/>
          <w:sz w:val="24"/>
          <w:szCs w:val="24"/>
        </w:rPr>
        <w:t xml:space="preserve">  POST /api/knowledge</w:t>
      </w:r>
    </w:p>
    <w:p w14:paraId="3B1B11A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881391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"questionPattern": "How do I reset my password?",</w:t>
      </w:r>
      <w:r w:rsidRPr="006B7C7D">
        <w:rPr>
          <w:rFonts w:ascii="Graphik" w:hAnsi="Graphik"/>
          <w:sz w:val="24"/>
          <w:szCs w:val="24"/>
        </w:rPr>
        <w:br/>
        <w:t xml:space="preserve">  "answerTemplate": "Use the password reset link on the login page.",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"active":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078FAA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C33DE5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"kbId": 20,</w:t>
      </w:r>
      <w:r w:rsidRPr="006B7C7D">
        <w:rPr>
          <w:rFonts w:ascii="Graphik" w:hAnsi="Graphik"/>
          <w:sz w:val="24"/>
          <w:szCs w:val="24"/>
        </w:rPr>
        <w:br/>
        <w:t xml:space="preserve">  "questionPattern": "How do I reset my password?",</w:t>
      </w:r>
      <w:r w:rsidRPr="006B7C7D">
        <w:rPr>
          <w:rFonts w:ascii="Graphik" w:hAnsi="Graphik"/>
          <w:sz w:val="24"/>
          <w:szCs w:val="24"/>
        </w:rPr>
        <w:br/>
        <w:t xml:space="preserve">  "answerTemplate": "Use the password reset link on the login page.",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"active": true,</w:t>
      </w:r>
      <w:r w:rsidRPr="006B7C7D">
        <w:rPr>
          <w:rFonts w:ascii="Graphik" w:hAnsi="Graphik"/>
          <w:sz w:val="24"/>
          <w:szCs w:val="24"/>
        </w:rPr>
        <w:br/>
        <w:t xml:space="preserve">  "lastUpdatedBy":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"lastUpdatedAt": "2026-09-14T09:30:00"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CE46526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13. PUT /api/</w:t>
      </w:r>
      <w:proofErr w:type="gramStart"/>
      <w:r w:rsidRPr="006B7C7D">
        <w:rPr>
          <w:rFonts w:ascii="Graphik" w:hAnsi="Graphik"/>
          <w:b/>
          <w:sz w:val="24"/>
          <w:szCs w:val="24"/>
        </w:rPr>
        <w:t>knowledge-base</w:t>
      </w:r>
      <w:proofErr w:type="gramEnd"/>
      <w:r w:rsidRPr="006B7C7D">
        <w:rPr>
          <w:rFonts w:ascii="Graphik" w:hAnsi="Graphik"/>
          <w:b/>
          <w:sz w:val="24"/>
          <w:szCs w:val="24"/>
        </w:rPr>
        <w:t>/{</w:t>
      </w:r>
      <w:proofErr w:type="gramStart"/>
      <w:r w:rsidRPr="006B7C7D">
        <w:rPr>
          <w:rFonts w:ascii="Graphik" w:hAnsi="Graphik"/>
          <w:b/>
          <w:sz w:val="24"/>
          <w:szCs w:val="24"/>
        </w:rPr>
        <w:t>entryId}  |</w:t>
      </w:r>
      <w:proofErr w:type="gramEnd"/>
      <w:r w:rsidRPr="006B7C7D">
        <w:rPr>
          <w:rFonts w:ascii="Graphik" w:hAnsi="Graphik"/>
          <w:b/>
          <w:sz w:val="24"/>
          <w:szCs w:val="24"/>
        </w:rPr>
        <w:t xml:space="preserve">  PUT /api/knowledge/{entryId}</w:t>
      </w:r>
    </w:p>
    <w:p w14:paraId="4109449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B9909E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"questionPattern": "How do I reset my password?",</w:t>
      </w:r>
      <w:r w:rsidRPr="006B7C7D">
        <w:rPr>
          <w:rFonts w:ascii="Graphik" w:hAnsi="Graphik"/>
          <w:sz w:val="24"/>
          <w:szCs w:val="24"/>
        </w:rPr>
        <w:br/>
        <w:t xml:space="preserve">  "answerTemplate": "Use the password reset link on the login page.",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"active":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91DD3D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854885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lastRenderedPageBreak/>
        <w:t>{</w:t>
      </w:r>
      <w:r w:rsidRPr="006B7C7D">
        <w:rPr>
          <w:rFonts w:ascii="Graphik" w:hAnsi="Graphik"/>
          <w:sz w:val="24"/>
          <w:szCs w:val="24"/>
        </w:rPr>
        <w:br/>
        <w:t xml:space="preserve">  "kbId": 20,</w:t>
      </w:r>
      <w:r w:rsidRPr="006B7C7D">
        <w:rPr>
          <w:rFonts w:ascii="Graphik" w:hAnsi="Graphik"/>
          <w:sz w:val="24"/>
          <w:szCs w:val="24"/>
        </w:rPr>
        <w:br/>
        <w:t xml:space="preserve">  "questionPattern": "How do I reset my password?",</w:t>
      </w:r>
      <w:r w:rsidRPr="006B7C7D">
        <w:rPr>
          <w:rFonts w:ascii="Graphik" w:hAnsi="Graphik"/>
          <w:sz w:val="24"/>
          <w:szCs w:val="24"/>
        </w:rPr>
        <w:br/>
        <w:t xml:space="preserve">  "answerTemplate": "Use the password reset link on the login page.",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"active": true,</w:t>
      </w:r>
      <w:r w:rsidRPr="006B7C7D">
        <w:rPr>
          <w:rFonts w:ascii="Graphik" w:hAnsi="Graphik"/>
          <w:sz w:val="24"/>
          <w:szCs w:val="24"/>
        </w:rPr>
        <w:br/>
        <w:t xml:space="preserve">  "lastUpdatedBy":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"lastUpdatedAt": "2026-09-14T09:30:00"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DFE6186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14. DELETE /api/</w:t>
      </w:r>
      <w:proofErr w:type="gramStart"/>
      <w:r w:rsidRPr="006B7C7D">
        <w:rPr>
          <w:rFonts w:ascii="Graphik" w:hAnsi="Graphik"/>
          <w:b/>
          <w:sz w:val="24"/>
          <w:szCs w:val="24"/>
        </w:rPr>
        <w:t>knowledge-base</w:t>
      </w:r>
      <w:proofErr w:type="gramEnd"/>
      <w:r w:rsidRPr="006B7C7D">
        <w:rPr>
          <w:rFonts w:ascii="Graphik" w:hAnsi="Graphik"/>
          <w:b/>
          <w:sz w:val="24"/>
          <w:szCs w:val="24"/>
        </w:rPr>
        <w:t>/{</w:t>
      </w:r>
      <w:proofErr w:type="gramStart"/>
      <w:r w:rsidRPr="006B7C7D">
        <w:rPr>
          <w:rFonts w:ascii="Graphik" w:hAnsi="Graphik"/>
          <w:b/>
          <w:sz w:val="24"/>
          <w:szCs w:val="24"/>
        </w:rPr>
        <w:t>entryId}  |</w:t>
      </w:r>
      <w:proofErr w:type="gramEnd"/>
      <w:r w:rsidRPr="006B7C7D">
        <w:rPr>
          <w:rFonts w:ascii="Graphik" w:hAnsi="Graphik"/>
          <w:b/>
          <w:sz w:val="24"/>
          <w:szCs w:val="24"/>
        </w:rPr>
        <w:t xml:space="preserve">  DELETE /api/knowledge/{entryId}</w:t>
      </w:r>
    </w:p>
    <w:p w14:paraId="72EFF9D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7B5094BA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D66ABD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6DC26B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6C5DD67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15. GET /api/tickets</w:t>
      </w:r>
    </w:p>
    <w:p w14:paraId="6FCB5E4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7EBD96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E000C93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2EF3A2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6E976A7F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16. GET /api/tickets/</w:t>
      </w:r>
      <w:proofErr w:type="gramStart"/>
      <w:r w:rsidRPr="006B7C7D">
        <w:rPr>
          <w:rFonts w:ascii="Graphik" w:hAnsi="Graphik"/>
          <w:b/>
          <w:sz w:val="24"/>
          <w:szCs w:val="24"/>
        </w:rPr>
        <w:t>my</w:t>
      </w:r>
      <w:proofErr w:type="gramEnd"/>
    </w:p>
    <w:p w14:paraId="41DD730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793057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E46C23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B94783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19D59CF8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17. GET /api/tickets/my/summary</w:t>
      </w:r>
    </w:p>
    <w:p w14:paraId="32F3A3A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7D9CAB5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9424C7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F7C020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"total": 5,</w:t>
      </w:r>
      <w:r w:rsidRPr="006B7C7D">
        <w:rPr>
          <w:rFonts w:ascii="Graphik" w:hAnsi="Graphik"/>
          <w:sz w:val="24"/>
          <w:szCs w:val="24"/>
        </w:rPr>
        <w:br/>
        <w:t xml:space="preserve">  "open": 2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6366214D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18. GET /api/tickets/{ticketId}</w:t>
      </w:r>
    </w:p>
    <w:p w14:paraId="60187C9C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6714D42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3AD959F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551DAE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"messages": [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501,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"AGENT",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 help you recover access.",</w:t>
      </w:r>
      <w:r w:rsidRPr="006B7C7D">
        <w:rPr>
          <w:rFonts w:ascii="Graphik" w:hAnsi="Graphik"/>
          <w:sz w:val="24"/>
          <w:szCs w:val="24"/>
        </w:rPr>
        <w:br/>
        <w:t xml:space="preserve">      "sentiment": "NEUTRAL",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0.0,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],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0472669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19. POST /api/</w:t>
      </w:r>
      <w:proofErr w:type="gramStart"/>
      <w:r w:rsidRPr="006B7C7D">
        <w:rPr>
          <w:rFonts w:ascii="Graphik" w:hAnsi="Graphik"/>
          <w:b/>
          <w:sz w:val="24"/>
          <w:szCs w:val="24"/>
        </w:rPr>
        <w:t>tickets  (</w:t>
      </w:r>
      <w:proofErr w:type="gramEnd"/>
      <w:r w:rsidRPr="006B7C7D">
        <w:rPr>
          <w:rFonts w:ascii="Graphik" w:hAnsi="Graphik"/>
          <w:b/>
          <w:sz w:val="24"/>
          <w:szCs w:val="24"/>
        </w:rPr>
        <w:t>CLIENT request)</w:t>
      </w:r>
    </w:p>
    <w:p w14:paraId="44994BD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7FFF5D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"conversationId": 10,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"message": "I cannot access my account."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4187F753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828156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4C9D99F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20. POST /api/</w:t>
      </w:r>
      <w:proofErr w:type="gramStart"/>
      <w:r w:rsidRPr="006B7C7D">
        <w:rPr>
          <w:rFonts w:ascii="Graphik" w:hAnsi="Graphik"/>
          <w:b/>
          <w:sz w:val="24"/>
          <w:szCs w:val="24"/>
        </w:rPr>
        <w:t>tickets  (</w:t>
      </w:r>
      <w:proofErr w:type="gramEnd"/>
      <w:r w:rsidRPr="006B7C7D">
        <w:rPr>
          <w:rFonts w:ascii="Graphik" w:hAnsi="Graphik"/>
          <w:b/>
          <w:sz w:val="24"/>
          <w:szCs w:val="24"/>
        </w:rPr>
        <w:t>ADMIN request)</w:t>
      </w:r>
    </w:p>
    <w:p w14:paraId="5EAE945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A7E60F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"resolutionNotes":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D5AD1E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03258A9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68046E0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21. PUT /api/tickets/{ticketId}</w:t>
      </w:r>
    </w:p>
    <w:p w14:paraId="122BE66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932CDE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6D1180D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387955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379D68C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22. DELETE /api/tickets/{ticketId}</w:t>
      </w:r>
    </w:p>
    <w:p w14:paraId="4428707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E6F09C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4D7DA6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7E1C46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B39A03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23. PUT /api/tickets/{ticketId}/escalate</w:t>
      </w:r>
    </w:p>
    <w:p w14:paraId="2CC3C87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DEEC52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7C0DC13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6BAD57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89C18C3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24. POST /api/tickets/{ticketId}/messages</w:t>
      </w:r>
    </w:p>
    <w:p w14:paraId="576EC53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F90705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"message": "I still need help.",</w:t>
      </w:r>
      <w:r w:rsidRPr="006B7C7D">
        <w:rPr>
          <w:rFonts w:ascii="Graphik" w:hAnsi="Graphik"/>
          <w:sz w:val="24"/>
          <w:szCs w:val="24"/>
        </w:rPr>
        <w:br/>
        <w:t xml:space="preserve">  "content":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331F37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E564232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"messages": [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501,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"AGENT",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 help you recover access.",</w:t>
      </w:r>
      <w:r w:rsidRPr="006B7C7D">
        <w:rPr>
          <w:rFonts w:ascii="Graphik" w:hAnsi="Graphik"/>
          <w:sz w:val="24"/>
          <w:szCs w:val="24"/>
        </w:rPr>
        <w:br/>
        <w:t xml:space="preserve">      "sentiment": "NEUTRAL",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0.0,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],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E365EE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25. GET /api/system-logs</w:t>
      </w:r>
    </w:p>
    <w:p w14:paraId="76E32BC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413D1D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7668093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025F3BD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"logId": 900,</w:t>
      </w:r>
      <w:r w:rsidRPr="006B7C7D">
        <w:rPr>
          <w:rFonts w:ascii="Graphik" w:hAnsi="Graphik"/>
          <w:sz w:val="24"/>
          <w:szCs w:val="24"/>
        </w:rPr>
        <w:br/>
        <w:t xml:space="preserve">    "user":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"ticket": {</w:t>
      </w:r>
      <w:r w:rsidRPr="006B7C7D">
        <w:rPr>
          <w:rFonts w:ascii="Graphik" w:hAnsi="Graphik"/>
          <w:sz w:val="24"/>
          <w:szCs w:val="24"/>
        </w:rPr>
        <w:br/>
        <w:t xml:space="preserve">      "ticketId": 100,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  "closedAt": null,</w:t>
      </w:r>
      <w:r w:rsidRPr="006B7C7D">
        <w:rPr>
          <w:rFonts w:ascii="Graphik" w:hAnsi="Graphik"/>
          <w:sz w:val="24"/>
          <w:szCs w:val="24"/>
        </w:rPr>
        <w:br/>
        <w:t xml:space="preserve">      "id": 100,</w:t>
      </w:r>
      <w:r w:rsidRPr="006B7C7D">
        <w:rPr>
          <w:rFonts w:ascii="Graphik" w:hAnsi="Graphik"/>
          <w:sz w:val="24"/>
          <w:szCs w:val="24"/>
        </w:rPr>
        <w:br/>
        <w:t xml:space="preserve">      "escalated": true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"eventType": "TICKET_UPDATED",</w:t>
      </w:r>
      <w:r w:rsidRPr="006B7C7D">
        <w:rPr>
          <w:rFonts w:ascii="Graphik" w:hAnsi="Graphik"/>
          <w:sz w:val="24"/>
          <w:szCs w:val="24"/>
        </w:rPr>
        <w:br/>
        <w:t xml:space="preserve">    "description": "Ticket status changed to IN_PROGRESS",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1A87F9B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26. GET /api/system-logs/{systemLogId}</w:t>
      </w:r>
    </w:p>
    <w:p w14:paraId="6D84451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65C53A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F014F7C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053158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"logId": 900,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"eventType": "TICKET_UPDATED",</w:t>
      </w:r>
      <w:r w:rsidRPr="006B7C7D">
        <w:rPr>
          <w:rFonts w:ascii="Graphik" w:hAnsi="Graphik"/>
          <w:sz w:val="24"/>
          <w:szCs w:val="24"/>
        </w:rPr>
        <w:br/>
        <w:t xml:space="preserve">  "description": "Ticket status changed to IN_PROGRESS",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"2026-09-14T10:08:00"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E6D8879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27. GET /api/analytics/summary</w:t>
      </w:r>
    </w:p>
    <w:p w14:paraId="2B197F2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C2F8B95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70A7E24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0895E899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"totalTickets": 42,</w:t>
      </w:r>
      <w:r w:rsidRPr="006B7C7D">
        <w:rPr>
          <w:rFonts w:ascii="Graphik" w:hAnsi="Graphik"/>
          <w:sz w:val="24"/>
          <w:szCs w:val="24"/>
        </w:rPr>
        <w:br/>
        <w:t xml:space="preserve">  "enquiryCount": 12,</w:t>
      </w:r>
      <w:r w:rsidRPr="006B7C7D">
        <w:rPr>
          <w:rFonts w:ascii="Graphik" w:hAnsi="Graphik"/>
          <w:sz w:val="24"/>
          <w:szCs w:val="24"/>
        </w:rPr>
        <w:br/>
        <w:t xml:space="preserve">  "openTickets": 9,</w:t>
      </w:r>
      <w:r w:rsidRPr="006B7C7D">
        <w:rPr>
          <w:rFonts w:ascii="Graphik" w:hAnsi="Graphik"/>
          <w:sz w:val="24"/>
          <w:szCs w:val="24"/>
        </w:rPr>
        <w:br/>
        <w:t xml:space="preserve">  "resolvedTickets": 25,</w:t>
      </w:r>
      <w:r w:rsidRPr="006B7C7D">
        <w:rPr>
          <w:rFonts w:ascii="Graphik" w:hAnsi="Graphik"/>
          <w:sz w:val="24"/>
          <w:szCs w:val="24"/>
        </w:rPr>
        <w:br/>
        <w:t xml:space="preserve">  "escalatedTickets": 8,</w:t>
      </w:r>
      <w:r w:rsidRPr="006B7C7D">
        <w:rPr>
          <w:rFonts w:ascii="Graphik" w:hAnsi="Graphik"/>
          <w:sz w:val="24"/>
          <w:szCs w:val="24"/>
        </w:rPr>
        <w:br/>
        <w:t xml:space="preserve">  "escalationRatePercent": 19.05,</w:t>
      </w:r>
      <w:r w:rsidRPr="006B7C7D">
        <w:rPr>
          <w:rFonts w:ascii="Graphik" w:hAnsi="Graphik"/>
          <w:sz w:val="24"/>
          <w:szCs w:val="24"/>
        </w:rPr>
        <w:br/>
        <w:t xml:space="preserve">  "escalationRate": 0.1905,</w:t>
      </w:r>
      <w:r w:rsidRPr="006B7C7D">
        <w:rPr>
          <w:rFonts w:ascii="Graphik" w:hAnsi="Graphik"/>
          <w:sz w:val="24"/>
          <w:szCs w:val="24"/>
        </w:rPr>
        <w:br/>
        <w:t xml:space="preserve">  "chatbotSuccessRate": 0.72,</w:t>
      </w:r>
      <w:r w:rsidRPr="006B7C7D">
        <w:rPr>
          <w:rFonts w:ascii="Graphik" w:hAnsi="Graphik"/>
          <w:sz w:val="24"/>
          <w:szCs w:val="24"/>
        </w:rPr>
        <w:br/>
        <w:t xml:space="preserve">  "averageResponseTimeHours": 0.35,</w:t>
      </w:r>
      <w:r w:rsidRPr="006B7C7D">
        <w:rPr>
          <w:rFonts w:ascii="Graphik" w:hAnsi="Graphik"/>
          <w:sz w:val="24"/>
          <w:szCs w:val="24"/>
        </w:rPr>
        <w:br/>
        <w:t xml:space="preserve">  "averageResolutionTimeHours": 4.2,</w:t>
      </w:r>
      <w:r w:rsidRPr="006B7C7D">
        <w:rPr>
          <w:rFonts w:ascii="Graphik" w:hAnsi="Graphik"/>
          <w:sz w:val="24"/>
          <w:szCs w:val="24"/>
        </w:rPr>
        <w:br/>
        <w:t xml:space="preserve">  "averageFirstResponseSeconds": 180.0,</w:t>
      </w:r>
      <w:r w:rsidRPr="006B7C7D">
        <w:rPr>
          <w:rFonts w:ascii="Graphik" w:hAnsi="Graphik"/>
          <w:sz w:val="24"/>
          <w:szCs w:val="24"/>
        </w:rPr>
        <w:br/>
        <w:t xml:space="preserve">  "averageResolutionMinutes": 252.0,</w:t>
      </w:r>
      <w:r w:rsidRPr="006B7C7D">
        <w:rPr>
          <w:rFonts w:ascii="Graphik" w:hAnsi="Graphik"/>
          <w:sz w:val="24"/>
          <w:szCs w:val="24"/>
        </w:rPr>
        <w:br/>
        <w:t xml:space="preserve">  "ticketsByStatus": {</w:t>
      </w:r>
      <w:r w:rsidRPr="006B7C7D">
        <w:rPr>
          <w:rFonts w:ascii="Graphik" w:hAnsi="Graphik"/>
          <w:sz w:val="24"/>
          <w:szCs w:val="24"/>
        </w:rPr>
        <w:br/>
        <w:t xml:space="preserve">    "OPEN": 9,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"IN_PROGRESS": 8,</w:t>
      </w:r>
      <w:r w:rsidRPr="006B7C7D">
        <w:rPr>
          <w:rFonts w:ascii="Graphik" w:hAnsi="Graphik"/>
          <w:sz w:val="24"/>
          <w:szCs w:val="24"/>
        </w:rPr>
        <w:br/>
        <w:t xml:space="preserve">    "RESOLVED": 25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"ticketsByPriority": {</w:t>
      </w:r>
      <w:r w:rsidRPr="006B7C7D">
        <w:rPr>
          <w:rFonts w:ascii="Graphik" w:hAnsi="Graphik"/>
          <w:sz w:val="24"/>
          <w:szCs w:val="24"/>
        </w:rPr>
        <w:br/>
        <w:t xml:space="preserve">    "LOW": 5,</w:t>
      </w:r>
      <w:r w:rsidRPr="006B7C7D">
        <w:rPr>
          <w:rFonts w:ascii="Graphik" w:hAnsi="Graphik"/>
          <w:sz w:val="24"/>
          <w:szCs w:val="24"/>
        </w:rPr>
        <w:br/>
        <w:t xml:space="preserve">    "MEDIUM": 19,</w:t>
      </w:r>
      <w:r w:rsidRPr="006B7C7D">
        <w:rPr>
          <w:rFonts w:ascii="Graphik" w:hAnsi="Graphik"/>
          <w:sz w:val="24"/>
          <w:szCs w:val="24"/>
        </w:rPr>
        <w:br/>
        <w:t xml:space="preserve">    "HIGH": 14,</w:t>
      </w:r>
      <w:r w:rsidRPr="006B7C7D">
        <w:rPr>
          <w:rFonts w:ascii="Graphik" w:hAnsi="Graphik"/>
          <w:sz w:val="24"/>
          <w:szCs w:val="24"/>
        </w:rPr>
        <w:br/>
        <w:t xml:space="preserve">    "CRITICAL": 4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"ticketsByCategory": {</w:t>
      </w:r>
      <w:r w:rsidRPr="006B7C7D">
        <w:rPr>
          <w:rFonts w:ascii="Graphik" w:hAnsi="Graphik"/>
          <w:sz w:val="24"/>
          <w:szCs w:val="24"/>
        </w:rPr>
        <w:br/>
        <w:t xml:space="preserve">    "TECHNICAL": 15,</w:t>
      </w:r>
      <w:r w:rsidRPr="006B7C7D">
        <w:rPr>
          <w:rFonts w:ascii="Graphik" w:hAnsi="Graphik"/>
          <w:sz w:val="24"/>
          <w:szCs w:val="24"/>
        </w:rPr>
        <w:br/>
        <w:t xml:space="preserve">    "ACCOUNT": 10,</w:t>
      </w:r>
      <w:r w:rsidRPr="006B7C7D">
        <w:rPr>
          <w:rFonts w:ascii="Graphik" w:hAnsi="Graphik"/>
          <w:sz w:val="24"/>
          <w:szCs w:val="24"/>
        </w:rPr>
        <w:br/>
        <w:t xml:space="preserve">    "BILLING": 8,</w:t>
      </w:r>
      <w:r w:rsidRPr="006B7C7D">
        <w:rPr>
          <w:rFonts w:ascii="Graphik" w:hAnsi="Graphik"/>
          <w:sz w:val="24"/>
          <w:szCs w:val="24"/>
        </w:rPr>
        <w:br/>
        <w:t xml:space="preserve">    "GENERAL_INQUIRY": 9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"sentimentDistribution": {</w:t>
      </w:r>
      <w:r w:rsidRPr="006B7C7D">
        <w:rPr>
          <w:rFonts w:ascii="Graphik" w:hAnsi="Graphik"/>
          <w:sz w:val="24"/>
          <w:szCs w:val="24"/>
        </w:rPr>
        <w:br/>
        <w:t xml:space="preserve">    "POSITIVE": 10,</w:t>
      </w:r>
      <w:r w:rsidRPr="006B7C7D">
        <w:rPr>
          <w:rFonts w:ascii="Graphik" w:hAnsi="Graphik"/>
          <w:sz w:val="24"/>
          <w:szCs w:val="24"/>
        </w:rPr>
        <w:br/>
        <w:t xml:space="preserve">    "NEUTRAL": 20,</w:t>
      </w:r>
      <w:r w:rsidRPr="006B7C7D">
        <w:rPr>
          <w:rFonts w:ascii="Graphik" w:hAnsi="Graphik"/>
          <w:sz w:val="24"/>
          <w:szCs w:val="24"/>
        </w:rPr>
        <w:br/>
        <w:t xml:space="preserve">    "NEGATIVE": 12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"dailyTicketVolume": {</w:t>
      </w:r>
      <w:r w:rsidRPr="006B7C7D">
        <w:rPr>
          <w:rFonts w:ascii="Graphik" w:hAnsi="Graphik"/>
          <w:sz w:val="24"/>
          <w:szCs w:val="24"/>
        </w:rPr>
        <w:br/>
        <w:t xml:space="preserve">    "2026-09-13": 18,</w:t>
      </w:r>
      <w:r w:rsidRPr="006B7C7D">
        <w:rPr>
          <w:rFonts w:ascii="Graphik" w:hAnsi="Graphik"/>
          <w:sz w:val="24"/>
          <w:szCs w:val="24"/>
        </w:rPr>
        <w:br/>
        <w:t xml:space="preserve">    "2026-09-14": 24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A08EDED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28. GET /api/admin/analytics/tickets</w:t>
      </w:r>
    </w:p>
    <w:p w14:paraId="439C8DB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7F57F9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02DBDF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05DCB5D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"totalTickets": 42,</w:t>
      </w:r>
      <w:r w:rsidRPr="006B7C7D">
        <w:rPr>
          <w:rFonts w:ascii="Graphik" w:hAnsi="Graphik"/>
          <w:sz w:val="24"/>
          <w:szCs w:val="24"/>
        </w:rPr>
        <w:br/>
        <w:t xml:space="preserve">  "enquiryCount": 12,</w:t>
      </w:r>
      <w:r w:rsidRPr="006B7C7D">
        <w:rPr>
          <w:rFonts w:ascii="Graphik" w:hAnsi="Graphik"/>
          <w:sz w:val="24"/>
          <w:szCs w:val="24"/>
        </w:rPr>
        <w:br/>
        <w:t xml:space="preserve">  "openTickets": 9,</w:t>
      </w:r>
      <w:r w:rsidRPr="006B7C7D">
        <w:rPr>
          <w:rFonts w:ascii="Graphik" w:hAnsi="Graphik"/>
          <w:sz w:val="24"/>
          <w:szCs w:val="24"/>
        </w:rPr>
        <w:br/>
        <w:t xml:space="preserve">  "resolvedTickets": 25,</w:t>
      </w:r>
      <w:r w:rsidRPr="006B7C7D">
        <w:rPr>
          <w:rFonts w:ascii="Graphik" w:hAnsi="Graphik"/>
          <w:sz w:val="24"/>
          <w:szCs w:val="24"/>
        </w:rPr>
        <w:br/>
        <w:t xml:space="preserve">  "escalatedTickets": 8,</w:t>
      </w:r>
      <w:r w:rsidRPr="006B7C7D">
        <w:rPr>
          <w:rFonts w:ascii="Graphik" w:hAnsi="Graphik"/>
          <w:sz w:val="24"/>
          <w:szCs w:val="24"/>
        </w:rPr>
        <w:br/>
        <w:t xml:space="preserve">  "escalationRatePercent": 19.05,</w:t>
      </w:r>
      <w:r w:rsidRPr="006B7C7D">
        <w:rPr>
          <w:rFonts w:ascii="Graphik" w:hAnsi="Graphik"/>
          <w:sz w:val="24"/>
          <w:szCs w:val="24"/>
        </w:rPr>
        <w:br/>
        <w:t xml:space="preserve">  "escalationRate": 0.1905,</w:t>
      </w:r>
      <w:r w:rsidRPr="006B7C7D">
        <w:rPr>
          <w:rFonts w:ascii="Graphik" w:hAnsi="Graphik"/>
          <w:sz w:val="24"/>
          <w:szCs w:val="24"/>
        </w:rPr>
        <w:br/>
        <w:t xml:space="preserve">  "chatbotSuccessRate": 0.72,</w:t>
      </w:r>
      <w:r w:rsidRPr="006B7C7D">
        <w:rPr>
          <w:rFonts w:ascii="Graphik" w:hAnsi="Graphik"/>
          <w:sz w:val="24"/>
          <w:szCs w:val="24"/>
        </w:rPr>
        <w:br/>
        <w:t xml:space="preserve">  "averageResponseTimeHours": 0.35,</w:t>
      </w:r>
      <w:r w:rsidRPr="006B7C7D">
        <w:rPr>
          <w:rFonts w:ascii="Graphik" w:hAnsi="Graphik"/>
          <w:sz w:val="24"/>
          <w:szCs w:val="24"/>
        </w:rPr>
        <w:br/>
        <w:t xml:space="preserve">  "averageResolutionTimeHours": 4.2,</w:t>
      </w:r>
      <w:r w:rsidRPr="006B7C7D">
        <w:rPr>
          <w:rFonts w:ascii="Graphik" w:hAnsi="Graphik"/>
          <w:sz w:val="24"/>
          <w:szCs w:val="24"/>
        </w:rPr>
        <w:br/>
        <w:t xml:space="preserve">  "averageFirstResponseSeconds": 180.0,</w:t>
      </w:r>
      <w:r w:rsidRPr="006B7C7D">
        <w:rPr>
          <w:rFonts w:ascii="Graphik" w:hAnsi="Graphik"/>
          <w:sz w:val="24"/>
          <w:szCs w:val="24"/>
        </w:rPr>
        <w:br/>
        <w:t xml:space="preserve">  "averageResolutionMinutes": 252.0,</w:t>
      </w:r>
      <w:r w:rsidRPr="006B7C7D">
        <w:rPr>
          <w:rFonts w:ascii="Graphik" w:hAnsi="Graphik"/>
          <w:sz w:val="24"/>
          <w:szCs w:val="24"/>
        </w:rPr>
        <w:br/>
        <w:t xml:space="preserve">  "ticketsByStatus":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"OPEN": 9,</w:t>
      </w:r>
      <w:r w:rsidRPr="006B7C7D">
        <w:rPr>
          <w:rFonts w:ascii="Graphik" w:hAnsi="Graphik"/>
          <w:sz w:val="24"/>
          <w:szCs w:val="24"/>
        </w:rPr>
        <w:br/>
        <w:t xml:space="preserve">    "IN_PROGRESS": 8,</w:t>
      </w:r>
      <w:r w:rsidRPr="006B7C7D">
        <w:rPr>
          <w:rFonts w:ascii="Graphik" w:hAnsi="Graphik"/>
          <w:sz w:val="24"/>
          <w:szCs w:val="24"/>
        </w:rPr>
        <w:br/>
        <w:t xml:space="preserve">    "RESOLVED": 25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"ticketsByPriority": {</w:t>
      </w:r>
      <w:r w:rsidRPr="006B7C7D">
        <w:rPr>
          <w:rFonts w:ascii="Graphik" w:hAnsi="Graphik"/>
          <w:sz w:val="24"/>
          <w:szCs w:val="24"/>
        </w:rPr>
        <w:br/>
        <w:t xml:space="preserve">    "LOW": 5,</w:t>
      </w:r>
      <w:r w:rsidRPr="006B7C7D">
        <w:rPr>
          <w:rFonts w:ascii="Graphik" w:hAnsi="Graphik"/>
          <w:sz w:val="24"/>
          <w:szCs w:val="24"/>
        </w:rPr>
        <w:br/>
        <w:t xml:space="preserve">    "MEDIUM": 19,</w:t>
      </w:r>
      <w:r w:rsidRPr="006B7C7D">
        <w:rPr>
          <w:rFonts w:ascii="Graphik" w:hAnsi="Graphik"/>
          <w:sz w:val="24"/>
          <w:szCs w:val="24"/>
        </w:rPr>
        <w:br/>
        <w:t xml:space="preserve">    "HIGH": 14,</w:t>
      </w:r>
      <w:r w:rsidRPr="006B7C7D">
        <w:rPr>
          <w:rFonts w:ascii="Graphik" w:hAnsi="Graphik"/>
          <w:sz w:val="24"/>
          <w:szCs w:val="24"/>
        </w:rPr>
        <w:br/>
        <w:t xml:space="preserve">    "CRITICAL": 4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"ticketsByCategory": {</w:t>
      </w:r>
      <w:r w:rsidRPr="006B7C7D">
        <w:rPr>
          <w:rFonts w:ascii="Graphik" w:hAnsi="Graphik"/>
          <w:sz w:val="24"/>
          <w:szCs w:val="24"/>
        </w:rPr>
        <w:br/>
        <w:t xml:space="preserve">    "TECHNICAL": 15,</w:t>
      </w:r>
      <w:r w:rsidRPr="006B7C7D">
        <w:rPr>
          <w:rFonts w:ascii="Graphik" w:hAnsi="Graphik"/>
          <w:sz w:val="24"/>
          <w:szCs w:val="24"/>
        </w:rPr>
        <w:br/>
        <w:t xml:space="preserve">    "ACCOUNT": 10,</w:t>
      </w:r>
      <w:r w:rsidRPr="006B7C7D">
        <w:rPr>
          <w:rFonts w:ascii="Graphik" w:hAnsi="Graphik"/>
          <w:sz w:val="24"/>
          <w:szCs w:val="24"/>
        </w:rPr>
        <w:br/>
        <w:t xml:space="preserve">    "BILLING": 8,</w:t>
      </w:r>
      <w:r w:rsidRPr="006B7C7D">
        <w:rPr>
          <w:rFonts w:ascii="Graphik" w:hAnsi="Graphik"/>
          <w:sz w:val="24"/>
          <w:szCs w:val="24"/>
        </w:rPr>
        <w:br/>
        <w:t xml:space="preserve">    "GENERAL_INQUIRY": 9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"sentimentDistribution": {</w:t>
      </w:r>
      <w:r w:rsidRPr="006B7C7D">
        <w:rPr>
          <w:rFonts w:ascii="Graphik" w:hAnsi="Graphik"/>
          <w:sz w:val="24"/>
          <w:szCs w:val="24"/>
        </w:rPr>
        <w:br/>
        <w:t xml:space="preserve">    "POSITIVE": 10,</w:t>
      </w:r>
      <w:r w:rsidRPr="006B7C7D">
        <w:rPr>
          <w:rFonts w:ascii="Graphik" w:hAnsi="Graphik"/>
          <w:sz w:val="24"/>
          <w:szCs w:val="24"/>
        </w:rPr>
        <w:br/>
        <w:t xml:space="preserve">    "NEUTRAL": 20,</w:t>
      </w:r>
      <w:r w:rsidRPr="006B7C7D">
        <w:rPr>
          <w:rFonts w:ascii="Graphik" w:hAnsi="Graphik"/>
          <w:sz w:val="24"/>
          <w:szCs w:val="24"/>
        </w:rPr>
        <w:br/>
        <w:t xml:space="preserve">    "NEGATIVE": 12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"dailyTicketVolume": {</w:t>
      </w:r>
      <w:r w:rsidRPr="006B7C7D">
        <w:rPr>
          <w:rFonts w:ascii="Graphik" w:hAnsi="Graphik"/>
          <w:sz w:val="24"/>
          <w:szCs w:val="24"/>
        </w:rPr>
        <w:br/>
        <w:t xml:space="preserve">    "2026-09-13": 18,</w:t>
      </w:r>
      <w:r w:rsidRPr="006B7C7D">
        <w:rPr>
          <w:rFonts w:ascii="Graphik" w:hAnsi="Graphik"/>
          <w:sz w:val="24"/>
          <w:szCs w:val="24"/>
        </w:rPr>
        <w:br/>
        <w:t xml:space="preserve">    "2026-09-14": 24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F380902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29. GET /api/admin/analytics/tickets/filter?startDate=2026-09-01&amp;endDate=2026-09-14&amp;category=ACCOUNT&amp;priority=HIGH&amp;status=OPEN&amp;minSentiment=-1.0&amp;maxSentiment=1.0</w:t>
      </w:r>
    </w:p>
    <w:p w14:paraId="23BE9C1F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278179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42EF7BE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08E30AB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"totalTickets": 42,</w:t>
      </w:r>
      <w:r w:rsidRPr="006B7C7D">
        <w:rPr>
          <w:rFonts w:ascii="Graphik" w:hAnsi="Graphik"/>
          <w:sz w:val="24"/>
          <w:szCs w:val="24"/>
        </w:rPr>
        <w:br/>
        <w:t xml:space="preserve">  "enquiryCount": 12,</w:t>
      </w:r>
      <w:r w:rsidRPr="006B7C7D">
        <w:rPr>
          <w:rFonts w:ascii="Graphik" w:hAnsi="Graphik"/>
          <w:sz w:val="24"/>
          <w:szCs w:val="24"/>
        </w:rPr>
        <w:br/>
        <w:t xml:space="preserve">  "openTickets": 9,</w:t>
      </w:r>
      <w:r w:rsidRPr="006B7C7D">
        <w:rPr>
          <w:rFonts w:ascii="Graphik" w:hAnsi="Graphik"/>
          <w:sz w:val="24"/>
          <w:szCs w:val="24"/>
        </w:rPr>
        <w:br/>
        <w:t xml:space="preserve">  "resolvedTickets": 25,</w:t>
      </w:r>
      <w:r w:rsidRPr="006B7C7D">
        <w:rPr>
          <w:rFonts w:ascii="Graphik" w:hAnsi="Graphik"/>
          <w:sz w:val="24"/>
          <w:szCs w:val="24"/>
        </w:rPr>
        <w:br/>
        <w:t xml:space="preserve">  "escalatedTickets": 8,</w:t>
      </w:r>
      <w:r w:rsidRPr="006B7C7D">
        <w:rPr>
          <w:rFonts w:ascii="Graphik" w:hAnsi="Graphik"/>
          <w:sz w:val="24"/>
          <w:szCs w:val="24"/>
        </w:rPr>
        <w:br/>
        <w:t xml:space="preserve">  "escalationRatePercent": 19.05,</w:t>
      </w:r>
      <w:r w:rsidRPr="006B7C7D">
        <w:rPr>
          <w:rFonts w:ascii="Graphik" w:hAnsi="Graphik"/>
          <w:sz w:val="24"/>
          <w:szCs w:val="24"/>
        </w:rPr>
        <w:br/>
        <w:t xml:space="preserve">  "escalationRate": 0.1905,</w:t>
      </w:r>
      <w:r w:rsidRPr="006B7C7D">
        <w:rPr>
          <w:rFonts w:ascii="Graphik" w:hAnsi="Graphik"/>
          <w:sz w:val="24"/>
          <w:szCs w:val="24"/>
        </w:rPr>
        <w:br/>
        <w:t xml:space="preserve">  "chatbotSuccessRate": 0.72,</w:t>
      </w:r>
      <w:r w:rsidRPr="006B7C7D">
        <w:rPr>
          <w:rFonts w:ascii="Graphik" w:hAnsi="Graphik"/>
          <w:sz w:val="24"/>
          <w:szCs w:val="24"/>
        </w:rPr>
        <w:br/>
        <w:t xml:space="preserve">  "averageResponseTimeHours": 0.35,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"averageResolutionTimeHours": 4.2,</w:t>
      </w:r>
      <w:r w:rsidRPr="006B7C7D">
        <w:rPr>
          <w:rFonts w:ascii="Graphik" w:hAnsi="Graphik"/>
          <w:sz w:val="24"/>
          <w:szCs w:val="24"/>
        </w:rPr>
        <w:br/>
        <w:t xml:space="preserve">  "averageFirstResponseSeconds": 180.0,</w:t>
      </w:r>
      <w:r w:rsidRPr="006B7C7D">
        <w:rPr>
          <w:rFonts w:ascii="Graphik" w:hAnsi="Graphik"/>
          <w:sz w:val="24"/>
          <w:szCs w:val="24"/>
        </w:rPr>
        <w:br/>
        <w:t xml:space="preserve">  "averageResolutionMinutes": 252.0,</w:t>
      </w:r>
      <w:r w:rsidRPr="006B7C7D">
        <w:rPr>
          <w:rFonts w:ascii="Graphik" w:hAnsi="Graphik"/>
          <w:sz w:val="24"/>
          <w:szCs w:val="24"/>
        </w:rPr>
        <w:br/>
        <w:t xml:space="preserve">  "ticketsByStatus": {</w:t>
      </w:r>
      <w:r w:rsidRPr="006B7C7D">
        <w:rPr>
          <w:rFonts w:ascii="Graphik" w:hAnsi="Graphik"/>
          <w:sz w:val="24"/>
          <w:szCs w:val="24"/>
        </w:rPr>
        <w:br/>
        <w:t xml:space="preserve">    "OPEN": 9,</w:t>
      </w:r>
      <w:r w:rsidRPr="006B7C7D">
        <w:rPr>
          <w:rFonts w:ascii="Graphik" w:hAnsi="Graphik"/>
          <w:sz w:val="24"/>
          <w:szCs w:val="24"/>
        </w:rPr>
        <w:br/>
        <w:t xml:space="preserve">    "IN_PROGRESS": 8,</w:t>
      </w:r>
      <w:r w:rsidRPr="006B7C7D">
        <w:rPr>
          <w:rFonts w:ascii="Graphik" w:hAnsi="Graphik"/>
          <w:sz w:val="24"/>
          <w:szCs w:val="24"/>
        </w:rPr>
        <w:br/>
        <w:t xml:space="preserve">    "RESOLVED": 25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"ticketsByPriority": {</w:t>
      </w:r>
      <w:r w:rsidRPr="006B7C7D">
        <w:rPr>
          <w:rFonts w:ascii="Graphik" w:hAnsi="Graphik"/>
          <w:sz w:val="24"/>
          <w:szCs w:val="24"/>
        </w:rPr>
        <w:br/>
        <w:t xml:space="preserve">    "LOW": 5,</w:t>
      </w:r>
      <w:r w:rsidRPr="006B7C7D">
        <w:rPr>
          <w:rFonts w:ascii="Graphik" w:hAnsi="Graphik"/>
          <w:sz w:val="24"/>
          <w:szCs w:val="24"/>
        </w:rPr>
        <w:br/>
        <w:t xml:space="preserve">    "MEDIUM": 19,</w:t>
      </w:r>
      <w:r w:rsidRPr="006B7C7D">
        <w:rPr>
          <w:rFonts w:ascii="Graphik" w:hAnsi="Graphik"/>
          <w:sz w:val="24"/>
          <w:szCs w:val="24"/>
        </w:rPr>
        <w:br/>
        <w:t xml:space="preserve">    "HIGH": 14,</w:t>
      </w:r>
      <w:r w:rsidRPr="006B7C7D">
        <w:rPr>
          <w:rFonts w:ascii="Graphik" w:hAnsi="Graphik"/>
          <w:sz w:val="24"/>
          <w:szCs w:val="24"/>
        </w:rPr>
        <w:br/>
        <w:t xml:space="preserve">    "CRITICAL": 4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"ticketsByCategory": {</w:t>
      </w:r>
      <w:r w:rsidRPr="006B7C7D">
        <w:rPr>
          <w:rFonts w:ascii="Graphik" w:hAnsi="Graphik"/>
          <w:sz w:val="24"/>
          <w:szCs w:val="24"/>
        </w:rPr>
        <w:br/>
        <w:t xml:space="preserve">    "TECHNICAL": 15,</w:t>
      </w:r>
      <w:r w:rsidRPr="006B7C7D">
        <w:rPr>
          <w:rFonts w:ascii="Graphik" w:hAnsi="Graphik"/>
          <w:sz w:val="24"/>
          <w:szCs w:val="24"/>
        </w:rPr>
        <w:br/>
        <w:t xml:space="preserve">    "ACCOUNT": 10,</w:t>
      </w:r>
      <w:r w:rsidRPr="006B7C7D">
        <w:rPr>
          <w:rFonts w:ascii="Graphik" w:hAnsi="Graphik"/>
          <w:sz w:val="24"/>
          <w:szCs w:val="24"/>
        </w:rPr>
        <w:br/>
        <w:t xml:space="preserve">    "BILLING": 8,</w:t>
      </w:r>
      <w:r w:rsidRPr="006B7C7D">
        <w:rPr>
          <w:rFonts w:ascii="Graphik" w:hAnsi="Graphik"/>
          <w:sz w:val="24"/>
          <w:szCs w:val="24"/>
        </w:rPr>
        <w:br/>
        <w:t xml:space="preserve">    "GENERAL_INQUIRY": 9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"sentimentDistribution": {</w:t>
      </w:r>
      <w:r w:rsidRPr="006B7C7D">
        <w:rPr>
          <w:rFonts w:ascii="Graphik" w:hAnsi="Graphik"/>
          <w:sz w:val="24"/>
          <w:szCs w:val="24"/>
        </w:rPr>
        <w:br/>
        <w:t xml:space="preserve">    "POSITIVE": 10,</w:t>
      </w:r>
      <w:r w:rsidRPr="006B7C7D">
        <w:rPr>
          <w:rFonts w:ascii="Graphik" w:hAnsi="Graphik"/>
          <w:sz w:val="24"/>
          <w:szCs w:val="24"/>
        </w:rPr>
        <w:br/>
        <w:t xml:space="preserve">    "NEUTRAL": 20,</w:t>
      </w:r>
      <w:r w:rsidRPr="006B7C7D">
        <w:rPr>
          <w:rFonts w:ascii="Graphik" w:hAnsi="Graphik"/>
          <w:sz w:val="24"/>
          <w:szCs w:val="24"/>
        </w:rPr>
        <w:br/>
        <w:t xml:space="preserve">    "NEGATIVE": 12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"dailyTicketVolume": {</w:t>
      </w:r>
      <w:r w:rsidRPr="006B7C7D">
        <w:rPr>
          <w:rFonts w:ascii="Graphik" w:hAnsi="Graphik"/>
          <w:sz w:val="24"/>
          <w:szCs w:val="24"/>
        </w:rPr>
        <w:br/>
        <w:t xml:space="preserve">    "2026-09-13": 18,</w:t>
      </w:r>
      <w:r w:rsidRPr="006B7C7D">
        <w:rPr>
          <w:rFonts w:ascii="Graphik" w:hAnsi="Graphik"/>
          <w:sz w:val="24"/>
          <w:szCs w:val="24"/>
        </w:rPr>
        <w:br/>
        <w:t xml:space="preserve">    "2026-09-14": 24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91EEE6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30. GET /api/admin/analytics/reports/weekly?date=2026-09-14</w:t>
      </w:r>
    </w:p>
    <w:p w14:paraId="02AC38F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413006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80335A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E2D338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"reportType": "WEEKLY",</w:t>
      </w:r>
      <w:r w:rsidRPr="006B7C7D">
        <w:rPr>
          <w:rFonts w:ascii="Graphik" w:hAnsi="Graphik"/>
          <w:sz w:val="24"/>
          <w:szCs w:val="24"/>
        </w:rPr>
        <w:br/>
        <w:t xml:space="preserve">  "startDate": "2026-09-14",</w:t>
      </w:r>
      <w:r w:rsidRPr="006B7C7D">
        <w:rPr>
          <w:rFonts w:ascii="Graphik" w:hAnsi="Graphik"/>
          <w:sz w:val="24"/>
          <w:szCs w:val="24"/>
        </w:rPr>
        <w:br/>
        <w:t xml:space="preserve">  "endDate": "2026-09-20",</w:t>
      </w:r>
      <w:r w:rsidRPr="006B7C7D">
        <w:rPr>
          <w:rFonts w:ascii="Graphik" w:hAnsi="Graphik"/>
          <w:sz w:val="24"/>
          <w:szCs w:val="24"/>
        </w:rPr>
        <w:br/>
        <w:t xml:space="preserve">  "generatedAt": "2026-09-14T12:00:00",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"totalTickets": 42,</w:t>
      </w:r>
      <w:r w:rsidRPr="006B7C7D">
        <w:rPr>
          <w:rFonts w:ascii="Graphik" w:hAnsi="Graphik"/>
          <w:sz w:val="24"/>
          <w:szCs w:val="24"/>
        </w:rPr>
        <w:br/>
        <w:t xml:space="preserve">    "enquiryCount": 12,</w:t>
      </w:r>
      <w:r w:rsidRPr="006B7C7D">
        <w:rPr>
          <w:rFonts w:ascii="Graphik" w:hAnsi="Graphik"/>
          <w:sz w:val="24"/>
          <w:szCs w:val="24"/>
        </w:rPr>
        <w:br/>
        <w:t xml:space="preserve">    "openTickets": 9,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"resolvedTickets": 25,</w:t>
      </w:r>
      <w:r w:rsidRPr="006B7C7D">
        <w:rPr>
          <w:rFonts w:ascii="Graphik" w:hAnsi="Graphik"/>
          <w:sz w:val="24"/>
          <w:szCs w:val="24"/>
        </w:rPr>
        <w:br/>
        <w:t xml:space="preserve">    "escalatedTickets": 8,</w:t>
      </w:r>
      <w:r w:rsidRPr="006B7C7D">
        <w:rPr>
          <w:rFonts w:ascii="Graphik" w:hAnsi="Graphik"/>
          <w:sz w:val="24"/>
          <w:szCs w:val="24"/>
        </w:rPr>
        <w:br/>
        <w:t xml:space="preserve">    "escalationRatePercent": 19.05,</w:t>
      </w:r>
      <w:r w:rsidRPr="006B7C7D">
        <w:rPr>
          <w:rFonts w:ascii="Graphik" w:hAnsi="Graphik"/>
          <w:sz w:val="24"/>
          <w:szCs w:val="24"/>
        </w:rPr>
        <w:br/>
        <w:t xml:space="preserve">    "escalationRate": 0.1905,</w:t>
      </w:r>
      <w:r w:rsidRPr="006B7C7D">
        <w:rPr>
          <w:rFonts w:ascii="Graphik" w:hAnsi="Graphik"/>
          <w:sz w:val="24"/>
          <w:szCs w:val="24"/>
        </w:rPr>
        <w:br/>
        <w:t xml:space="preserve">    "chatbotSuccessRate": 0.72,</w:t>
      </w:r>
      <w:r w:rsidRPr="006B7C7D">
        <w:rPr>
          <w:rFonts w:ascii="Graphik" w:hAnsi="Graphik"/>
          <w:sz w:val="24"/>
          <w:szCs w:val="24"/>
        </w:rPr>
        <w:br/>
        <w:t xml:space="preserve">    "averageResponseTimeHours": 0.35,</w:t>
      </w:r>
      <w:r w:rsidRPr="006B7C7D">
        <w:rPr>
          <w:rFonts w:ascii="Graphik" w:hAnsi="Graphik"/>
          <w:sz w:val="24"/>
          <w:szCs w:val="24"/>
        </w:rPr>
        <w:br/>
        <w:t xml:space="preserve">    "averageResolutionTimeHours": 4.2,</w:t>
      </w:r>
      <w:r w:rsidRPr="006B7C7D">
        <w:rPr>
          <w:rFonts w:ascii="Graphik" w:hAnsi="Graphik"/>
          <w:sz w:val="24"/>
          <w:szCs w:val="24"/>
        </w:rPr>
        <w:br/>
        <w:t xml:space="preserve">    "averageFirstResponseSeconds": 180.0,</w:t>
      </w:r>
      <w:r w:rsidRPr="006B7C7D">
        <w:rPr>
          <w:rFonts w:ascii="Graphik" w:hAnsi="Graphik"/>
          <w:sz w:val="24"/>
          <w:szCs w:val="24"/>
        </w:rPr>
        <w:br/>
        <w:t xml:space="preserve">    "averageResolutionMinutes": 252.0,</w:t>
      </w:r>
      <w:r w:rsidRPr="006B7C7D">
        <w:rPr>
          <w:rFonts w:ascii="Graphik" w:hAnsi="Graphik"/>
          <w:sz w:val="24"/>
          <w:szCs w:val="24"/>
        </w:rPr>
        <w:br/>
        <w:t xml:space="preserve">    "ticketsByStatus": {</w:t>
      </w:r>
      <w:r w:rsidRPr="006B7C7D">
        <w:rPr>
          <w:rFonts w:ascii="Graphik" w:hAnsi="Graphik"/>
          <w:sz w:val="24"/>
          <w:szCs w:val="24"/>
        </w:rPr>
        <w:br/>
        <w:t xml:space="preserve">      "OPEN": 9,</w:t>
      </w:r>
      <w:r w:rsidRPr="006B7C7D">
        <w:rPr>
          <w:rFonts w:ascii="Graphik" w:hAnsi="Graphik"/>
          <w:sz w:val="24"/>
          <w:szCs w:val="24"/>
        </w:rPr>
        <w:br/>
        <w:t xml:space="preserve">      "IN_PROGRESS": 8,</w:t>
      </w:r>
      <w:r w:rsidRPr="006B7C7D">
        <w:rPr>
          <w:rFonts w:ascii="Graphik" w:hAnsi="Graphik"/>
          <w:sz w:val="24"/>
          <w:szCs w:val="24"/>
        </w:rPr>
        <w:br/>
        <w:t xml:space="preserve">      "RESOLVED": 25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"ticketsByPriority": {</w:t>
      </w:r>
      <w:r w:rsidRPr="006B7C7D">
        <w:rPr>
          <w:rFonts w:ascii="Graphik" w:hAnsi="Graphik"/>
          <w:sz w:val="24"/>
          <w:szCs w:val="24"/>
        </w:rPr>
        <w:br/>
        <w:t xml:space="preserve">      "LOW": 5,</w:t>
      </w:r>
      <w:r w:rsidRPr="006B7C7D">
        <w:rPr>
          <w:rFonts w:ascii="Graphik" w:hAnsi="Graphik"/>
          <w:sz w:val="24"/>
          <w:szCs w:val="24"/>
        </w:rPr>
        <w:br/>
        <w:t xml:space="preserve">      "MEDIUM": 19,</w:t>
      </w:r>
      <w:r w:rsidRPr="006B7C7D">
        <w:rPr>
          <w:rFonts w:ascii="Graphik" w:hAnsi="Graphik"/>
          <w:sz w:val="24"/>
          <w:szCs w:val="24"/>
        </w:rPr>
        <w:br/>
        <w:t xml:space="preserve">      "HIGH": 14,</w:t>
      </w:r>
      <w:r w:rsidRPr="006B7C7D">
        <w:rPr>
          <w:rFonts w:ascii="Graphik" w:hAnsi="Graphik"/>
          <w:sz w:val="24"/>
          <w:szCs w:val="24"/>
        </w:rPr>
        <w:br/>
        <w:t xml:space="preserve">      "CRITICAL": 4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"ticketsByCategory": {</w:t>
      </w:r>
      <w:r w:rsidRPr="006B7C7D">
        <w:rPr>
          <w:rFonts w:ascii="Graphik" w:hAnsi="Graphik"/>
          <w:sz w:val="24"/>
          <w:szCs w:val="24"/>
        </w:rPr>
        <w:br/>
        <w:t xml:space="preserve">      "TECHNICAL": 15,</w:t>
      </w:r>
      <w:r w:rsidRPr="006B7C7D">
        <w:rPr>
          <w:rFonts w:ascii="Graphik" w:hAnsi="Graphik"/>
          <w:sz w:val="24"/>
          <w:szCs w:val="24"/>
        </w:rPr>
        <w:br/>
        <w:t xml:space="preserve">      "ACCOUNT": 10,</w:t>
      </w:r>
      <w:r w:rsidRPr="006B7C7D">
        <w:rPr>
          <w:rFonts w:ascii="Graphik" w:hAnsi="Graphik"/>
          <w:sz w:val="24"/>
          <w:szCs w:val="24"/>
        </w:rPr>
        <w:br/>
        <w:t xml:space="preserve">      "BILLING": 8,</w:t>
      </w:r>
      <w:r w:rsidRPr="006B7C7D">
        <w:rPr>
          <w:rFonts w:ascii="Graphik" w:hAnsi="Graphik"/>
          <w:sz w:val="24"/>
          <w:szCs w:val="24"/>
        </w:rPr>
        <w:br/>
        <w:t xml:space="preserve">      "GENERAL_INQUIRY": 9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"sentimentDistribution": {</w:t>
      </w:r>
      <w:r w:rsidRPr="006B7C7D">
        <w:rPr>
          <w:rFonts w:ascii="Graphik" w:hAnsi="Graphik"/>
          <w:sz w:val="24"/>
          <w:szCs w:val="24"/>
        </w:rPr>
        <w:br/>
        <w:t xml:space="preserve">      "POSITIVE": 10,</w:t>
      </w:r>
      <w:r w:rsidRPr="006B7C7D">
        <w:rPr>
          <w:rFonts w:ascii="Graphik" w:hAnsi="Graphik"/>
          <w:sz w:val="24"/>
          <w:szCs w:val="24"/>
        </w:rPr>
        <w:br/>
        <w:t xml:space="preserve">      "NEUTRAL": 20,</w:t>
      </w:r>
      <w:r w:rsidRPr="006B7C7D">
        <w:rPr>
          <w:rFonts w:ascii="Graphik" w:hAnsi="Graphik"/>
          <w:sz w:val="24"/>
          <w:szCs w:val="24"/>
        </w:rPr>
        <w:br/>
        <w:t xml:space="preserve">      "NEGATIVE": 12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"dailyTicketVolume": {</w:t>
      </w:r>
      <w:r w:rsidRPr="006B7C7D">
        <w:rPr>
          <w:rFonts w:ascii="Graphik" w:hAnsi="Graphik"/>
          <w:sz w:val="24"/>
          <w:szCs w:val="24"/>
        </w:rPr>
        <w:br/>
        <w:t xml:space="preserve">      "2026-09-13": 18,</w:t>
      </w:r>
      <w:r w:rsidRPr="006B7C7D">
        <w:rPr>
          <w:rFonts w:ascii="Graphik" w:hAnsi="Graphik"/>
          <w:sz w:val="24"/>
          <w:szCs w:val="24"/>
        </w:rPr>
        <w:br/>
        <w:t xml:space="preserve">      "2026-09-14": 24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71EE4A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31. GET /api/admin/analytics/reports/monthly?date=2026-09-14</w:t>
      </w:r>
    </w:p>
    <w:p w14:paraId="6736215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2AA2EE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75D5DFAE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8F303E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"reportType": "MONTHLY",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"startDate": "2026-09-01",</w:t>
      </w:r>
      <w:r w:rsidRPr="006B7C7D">
        <w:rPr>
          <w:rFonts w:ascii="Graphik" w:hAnsi="Graphik"/>
          <w:sz w:val="24"/>
          <w:szCs w:val="24"/>
        </w:rPr>
        <w:br/>
        <w:t xml:space="preserve">  "endDate": "2026-09-30",</w:t>
      </w:r>
      <w:r w:rsidRPr="006B7C7D">
        <w:rPr>
          <w:rFonts w:ascii="Graphik" w:hAnsi="Graphik"/>
          <w:sz w:val="24"/>
          <w:szCs w:val="24"/>
        </w:rPr>
        <w:br/>
        <w:t xml:space="preserve">  "generatedAt": "2026-09-14T12:00:00",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"totalTickets": 42,</w:t>
      </w:r>
      <w:r w:rsidRPr="006B7C7D">
        <w:rPr>
          <w:rFonts w:ascii="Graphik" w:hAnsi="Graphik"/>
          <w:sz w:val="24"/>
          <w:szCs w:val="24"/>
        </w:rPr>
        <w:br/>
        <w:t xml:space="preserve">    "enquiryCount": 12,</w:t>
      </w:r>
      <w:r w:rsidRPr="006B7C7D">
        <w:rPr>
          <w:rFonts w:ascii="Graphik" w:hAnsi="Graphik"/>
          <w:sz w:val="24"/>
          <w:szCs w:val="24"/>
        </w:rPr>
        <w:br/>
        <w:t xml:space="preserve">    "openTickets": 9,</w:t>
      </w:r>
      <w:r w:rsidRPr="006B7C7D">
        <w:rPr>
          <w:rFonts w:ascii="Graphik" w:hAnsi="Graphik"/>
          <w:sz w:val="24"/>
          <w:szCs w:val="24"/>
        </w:rPr>
        <w:br/>
        <w:t xml:space="preserve">    "resolvedTickets": 25,</w:t>
      </w:r>
      <w:r w:rsidRPr="006B7C7D">
        <w:rPr>
          <w:rFonts w:ascii="Graphik" w:hAnsi="Graphik"/>
          <w:sz w:val="24"/>
          <w:szCs w:val="24"/>
        </w:rPr>
        <w:br/>
        <w:t xml:space="preserve">    "escalatedTickets": 8,</w:t>
      </w:r>
      <w:r w:rsidRPr="006B7C7D">
        <w:rPr>
          <w:rFonts w:ascii="Graphik" w:hAnsi="Graphik"/>
          <w:sz w:val="24"/>
          <w:szCs w:val="24"/>
        </w:rPr>
        <w:br/>
        <w:t xml:space="preserve">    "escalationRatePercent": 19.05,</w:t>
      </w:r>
      <w:r w:rsidRPr="006B7C7D">
        <w:rPr>
          <w:rFonts w:ascii="Graphik" w:hAnsi="Graphik"/>
          <w:sz w:val="24"/>
          <w:szCs w:val="24"/>
        </w:rPr>
        <w:br/>
        <w:t xml:space="preserve">    "escalationRate": 0.1905,</w:t>
      </w:r>
      <w:r w:rsidRPr="006B7C7D">
        <w:rPr>
          <w:rFonts w:ascii="Graphik" w:hAnsi="Graphik"/>
          <w:sz w:val="24"/>
          <w:szCs w:val="24"/>
        </w:rPr>
        <w:br/>
        <w:t xml:space="preserve">    "chatbotSuccessRate": 0.72,</w:t>
      </w:r>
      <w:r w:rsidRPr="006B7C7D">
        <w:rPr>
          <w:rFonts w:ascii="Graphik" w:hAnsi="Graphik"/>
          <w:sz w:val="24"/>
          <w:szCs w:val="24"/>
        </w:rPr>
        <w:br/>
        <w:t xml:space="preserve">    "averageResponseTimeHours": 0.35,</w:t>
      </w:r>
      <w:r w:rsidRPr="006B7C7D">
        <w:rPr>
          <w:rFonts w:ascii="Graphik" w:hAnsi="Graphik"/>
          <w:sz w:val="24"/>
          <w:szCs w:val="24"/>
        </w:rPr>
        <w:br/>
        <w:t xml:space="preserve">    "averageResolutionTimeHours": 4.2,</w:t>
      </w:r>
      <w:r w:rsidRPr="006B7C7D">
        <w:rPr>
          <w:rFonts w:ascii="Graphik" w:hAnsi="Graphik"/>
          <w:sz w:val="24"/>
          <w:szCs w:val="24"/>
        </w:rPr>
        <w:br/>
        <w:t xml:space="preserve">    "averageFirstResponseSeconds": 180.0,</w:t>
      </w:r>
      <w:r w:rsidRPr="006B7C7D">
        <w:rPr>
          <w:rFonts w:ascii="Graphik" w:hAnsi="Graphik"/>
          <w:sz w:val="24"/>
          <w:szCs w:val="24"/>
        </w:rPr>
        <w:br/>
        <w:t xml:space="preserve">    "averageResolutionMinutes": 252.0,</w:t>
      </w:r>
      <w:r w:rsidRPr="006B7C7D">
        <w:rPr>
          <w:rFonts w:ascii="Graphik" w:hAnsi="Graphik"/>
          <w:sz w:val="24"/>
          <w:szCs w:val="24"/>
        </w:rPr>
        <w:br/>
        <w:t xml:space="preserve">    "ticketsByStatus": {</w:t>
      </w:r>
      <w:r w:rsidRPr="006B7C7D">
        <w:rPr>
          <w:rFonts w:ascii="Graphik" w:hAnsi="Graphik"/>
          <w:sz w:val="24"/>
          <w:szCs w:val="24"/>
        </w:rPr>
        <w:br/>
        <w:t xml:space="preserve">      "OPEN": 9,</w:t>
      </w:r>
      <w:r w:rsidRPr="006B7C7D">
        <w:rPr>
          <w:rFonts w:ascii="Graphik" w:hAnsi="Graphik"/>
          <w:sz w:val="24"/>
          <w:szCs w:val="24"/>
        </w:rPr>
        <w:br/>
        <w:t xml:space="preserve">      "IN_PROGRESS": 8,</w:t>
      </w:r>
      <w:r w:rsidRPr="006B7C7D">
        <w:rPr>
          <w:rFonts w:ascii="Graphik" w:hAnsi="Graphik"/>
          <w:sz w:val="24"/>
          <w:szCs w:val="24"/>
        </w:rPr>
        <w:br/>
        <w:t xml:space="preserve">      "RESOLVED": 25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"ticketsByPriority": {</w:t>
      </w:r>
      <w:r w:rsidRPr="006B7C7D">
        <w:rPr>
          <w:rFonts w:ascii="Graphik" w:hAnsi="Graphik"/>
          <w:sz w:val="24"/>
          <w:szCs w:val="24"/>
        </w:rPr>
        <w:br/>
        <w:t xml:space="preserve">      "LOW": 5,</w:t>
      </w:r>
      <w:r w:rsidRPr="006B7C7D">
        <w:rPr>
          <w:rFonts w:ascii="Graphik" w:hAnsi="Graphik"/>
          <w:sz w:val="24"/>
          <w:szCs w:val="24"/>
        </w:rPr>
        <w:br/>
        <w:t xml:space="preserve">      "MEDIUM": 19,</w:t>
      </w:r>
      <w:r w:rsidRPr="006B7C7D">
        <w:rPr>
          <w:rFonts w:ascii="Graphik" w:hAnsi="Graphik"/>
          <w:sz w:val="24"/>
          <w:szCs w:val="24"/>
        </w:rPr>
        <w:br/>
        <w:t xml:space="preserve">      "HIGH": 14,</w:t>
      </w:r>
      <w:r w:rsidRPr="006B7C7D">
        <w:rPr>
          <w:rFonts w:ascii="Graphik" w:hAnsi="Graphik"/>
          <w:sz w:val="24"/>
          <w:szCs w:val="24"/>
        </w:rPr>
        <w:br/>
        <w:t xml:space="preserve">      "CRITICAL": 4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"ticketsByCategory": {</w:t>
      </w:r>
      <w:r w:rsidRPr="006B7C7D">
        <w:rPr>
          <w:rFonts w:ascii="Graphik" w:hAnsi="Graphik"/>
          <w:sz w:val="24"/>
          <w:szCs w:val="24"/>
        </w:rPr>
        <w:br/>
        <w:t xml:space="preserve">      "TECHNICAL": 15,</w:t>
      </w:r>
      <w:r w:rsidRPr="006B7C7D">
        <w:rPr>
          <w:rFonts w:ascii="Graphik" w:hAnsi="Graphik"/>
          <w:sz w:val="24"/>
          <w:szCs w:val="24"/>
        </w:rPr>
        <w:br/>
        <w:t xml:space="preserve">      "ACCOUNT": 10,</w:t>
      </w:r>
      <w:r w:rsidRPr="006B7C7D">
        <w:rPr>
          <w:rFonts w:ascii="Graphik" w:hAnsi="Graphik"/>
          <w:sz w:val="24"/>
          <w:szCs w:val="24"/>
        </w:rPr>
        <w:br/>
        <w:t xml:space="preserve">      "BILLING": 8,</w:t>
      </w:r>
      <w:r w:rsidRPr="006B7C7D">
        <w:rPr>
          <w:rFonts w:ascii="Graphik" w:hAnsi="Graphik"/>
          <w:sz w:val="24"/>
          <w:szCs w:val="24"/>
        </w:rPr>
        <w:br/>
        <w:t xml:space="preserve">      "GENERAL_INQUIRY": 9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"sentimentDistribution": {</w:t>
      </w:r>
      <w:r w:rsidRPr="006B7C7D">
        <w:rPr>
          <w:rFonts w:ascii="Graphik" w:hAnsi="Graphik"/>
          <w:sz w:val="24"/>
          <w:szCs w:val="24"/>
        </w:rPr>
        <w:br/>
        <w:t xml:space="preserve">      "POSITIVE": 10,</w:t>
      </w:r>
      <w:r w:rsidRPr="006B7C7D">
        <w:rPr>
          <w:rFonts w:ascii="Graphik" w:hAnsi="Graphik"/>
          <w:sz w:val="24"/>
          <w:szCs w:val="24"/>
        </w:rPr>
        <w:br/>
        <w:t xml:space="preserve">      "NEUTRAL": 20,</w:t>
      </w:r>
      <w:r w:rsidRPr="006B7C7D">
        <w:rPr>
          <w:rFonts w:ascii="Graphik" w:hAnsi="Graphik"/>
          <w:sz w:val="24"/>
          <w:szCs w:val="24"/>
        </w:rPr>
        <w:br/>
        <w:t xml:space="preserve">      "NEGATIVE": 12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"dailyTicketVolume": {</w:t>
      </w:r>
      <w:r w:rsidRPr="006B7C7D">
        <w:rPr>
          <w:rFonts w:ascii="Graphik" w:hAnsi="Graphik"/>
          <w:sz w:val="24"/>
          <w:szCs w:val="24"/>
        </w:rPr>
        <w:br/>
        <w:t xml:space="preserve">      "2026-09-13": 18,</w:t>
      </w:r>
      <w:r w:rsidRPr="006B7C7D">
        <w:rPr>
          <w:rFonts w:ascii="Graphik" w:hAnsi="Graphik"/>
          <w:sz w:val="24"/>
          <w:szCs w:val="24"/>
        </w:rPr>
        <w:br/>
        <w:t xml:space="preserve">      "2026-09-14": 24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DE9B220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32. GET /api/users</w:t>
      </w:r>
    </w:p>
    <w:p w14:paraId="59633D1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F2C199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9DE751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63EFF4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09D2F273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33. GET /api/users/{userId}</w:t>
      </w:r>
    </w:p>
    <w:p w14:paraId="7CABE21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90D950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491AED0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90339C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"id": 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BCD194D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34. POST /api/users</w:t>
      </w:r>
    </w:p>
    <w:p w14:paraId="0650A92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F75A1D1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"passwordHash": "stored-password-hash",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ECDC3A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6D82A72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lastRenderedPageBreak/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"id": 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DE14183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35. PUT /api/users/{userId}</w:t>
      </w:r>
    </w:p>
    <w:p w14:paraId="259B203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B2FF82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"passwordHash": "stored-password-hash",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A50F5E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EF53AD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"id": 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0DF00E2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36. DELETE /api/users/{userId}</w:t>
      </w:r>
    </w:p>
    <w:p w14:paraId="0631891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565DB0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F916BEE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8E65AC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834A16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37. POST /api/customer/conversations</w:t>
      </w:r>
    </w:p>
    <w:p w14:paraId="062035C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CBC9CF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ADF738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95EA3F5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lastRenderedPageBreak/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"conversationId": 10,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"endedAt":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EC4B927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38. GET /api/agent/notifications</w:t>
      </w:r>
    </w:p>
    <w:p w14:paraId="5C00147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A1EDB0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CC63AD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BCB4D8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  "user":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"ticket": {</w:t>
      </w:r>
      <w:r w:rsidRPr="006B7C7D">
        <w:rPr>
          <w:rFonts w:ascii="Graphik" w:hAnsi="Graphik"/>
          <w:sz w:val="24"/>
          <w:szCs w:val="24"/>
        </w:rPr>
        <w:br/>
        <w:t xml:space="preserve">      "ticketId": 100,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  "closedAt": null,</w:t>
      </w:r>
      <w:r w:rsidRPr="006B7C7D">
        <w:rPr>
          <w:rFonts w:ascii="Graphik" w:hAnsi="Graphik"/>
          <w:sz w:val="24"/>
          <w:szCs w:val="24"/>
        </w:rPr>
        <w:br/>
        <w:t xml:space="preserve">      "id": 100,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"escalated": true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  "isRead": false,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"2026-09-14T10:09:00"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0168FEB8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39. PUT /api/agent/notifications/{notificationId}/read</w:t>
      </w:r>
    </w:p>
    <w:p w14:paraId="34009CCE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68C5B0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18C4EB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EB431F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"isRead": true,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"2026-09-14T10:09:00"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1ED6F0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40. GET /api/notifications</w:t>
      </w:r>
    </w:p>
    <w:p w14:paraId="0CC9AB7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FC3A161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7F12CE5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Response JSON</w:t>
      </w:r>
    </w:p>
    <w:p w14:paraId="0F83038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  "user":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"ticket": {</w:t>
      </w:r>
      <w:r w:rsidRPr="006B7C7D">
        <w:rPr>
          <w:rFonts w:ascii="Graphik" w:hAnsi="Graphik"/>
          <w:sz w:val="24"/>
          <w:szCs w:val="24"/>
        </w:rPr>
        <w:br/>
        <w:t xml:space="preserve">      "ticketId": 100,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  "closedAt": null,</w:t>
      </w:r>
      <w:r w:rsidRPr="006B7C7D">
        <w:rPr>
          <w:rFonts w:ascii="Graphik" w:hAnsi="Graphik"/>
          <w:sz w:val="24"/>
          <w:szCs w:val="24"/>
        </w:rPr>
        <w:br/>
        <w:t xml:space="preserve">      "id": 100,</w:t>
      </w:r>
      <w:r w:rsidRPr="006B7C7D">
        <w:rPr>
          <w:rFonts w:ascii="Graphik" w:hAnsi="Graphik"/>
          <w:sz w:val="24"/>
          <w:szCs w:val="24"/>
        </w:rPr>
        <w:br/>
        <w:t xml:space="preserve">      "escalated": true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  "isRead": false,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"2026-09-14T10:09:00"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302BFC2F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41. GET /api/notifications/{notificationId}</w:t>
      </w:r>
    </w:p>
    <w:p w14:paraId="2276674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363C35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54A9AB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A1DD60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"isRead": false,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"2026-09-14T10:09:00"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5A81D2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42. POST /api/notifications</w:t>
      </w:r>
    </w:p>
    <w:p w14:paraId="6D729EB4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13F5B2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"isRead": false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699838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A576BA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"isRead": false,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"2026-09-14T10:09:00"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66CA5D9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43. PUT /api/notifications/{notificationId}</w:t>
      </w:r>
    </w:p>
    <w:p w14:paraId="7C75DF04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0F9A93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"Updated notification",</w:t>
      </w:r>
      <w:r w:rsidRPr="006B7C7D">
        <w:rPr>
          <w:rFonts w:ascii="Graphik" w:hAnsi="Graphik"/>
          <w:sz w:val="24"/>
          <w:szCs w:val="24"/>
        </w:rPr>
        <w:br/>
        <w:t xml:space="preserve">  "isRead":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4DE950E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A08F24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"Updated notification",</w:t>
      </w:r>
      <w:r w:rsidRPr="006B7C7D">
        <w:rPr>
          <w:rFonts w:ascii="Graphik" w:hAnsi="Graphik"/>
          <w:sz w:val="24"/>
          <w:szCs w:val="24"/>
        </w:rPr>
        <w:br/>
        <w:t xml:space="preserve">  "isRead": true,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"2026-09-14T10:09:00"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44396D7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44. PATCH /api/notifications/{notificationId}/read</w:t>
      </w:r>
    </w:p>
    <w:p w14:paraId="2FFE720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F6A1C3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4C8318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F201A6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"isRead": true,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"2026-09-14T10:09:00"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DA2850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45. DELETE /api/notifications/{notificationId}</w:t>
      </w:r>
    </w:p>
    <w:p w14:paraId="2ED6A86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7C06393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5CF25F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6EF525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6377C05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46. POST /api/customer/tickets</w:t>
      </w:r>
    </w:p>
    <w:p w14:paraId="799DBB8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33049F1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"conversationId": 10,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"message": "I cannot access my account."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E916E0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0C35F2D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CB1A063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47. GET /api/customer/tickets</w:t>
      </w:r>
    </w:p>
    <w:p w14:paraId="1562A2A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405917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4AB5F8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D7D505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6B808C5F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48. GET /api/customer/tickets/{ticketId}</w:t>
      </w:r>
    </w:p>
    <w:p w14:paraId="3D96062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F76164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0425A8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C9866C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"messages": [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501,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"AGENT",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 help you recover access.",</w:t>
      </w:r>
      <w:r w:rsidRPr="006B7C7D">
        <w:rPr>
          <w:rFonts w:ascii="Graphik" w:hAnsi="Graphik"/>
          <w:sz w:val="24"/>
          <w:szCs w:val="24"/>
        </w:rPr>
        <w:br/>
        <w:t xml:space="preserve">      "sentiment": "NEUTRAL",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0.0,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],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DABC9CA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49. GET /api/agent/tickets</w:t>
      </w:r>
    </w:p>
    <w:p w14:paraId="426940FF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AEF3EC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748C884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E41307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15ED2E22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50. GET /api/agent/tickets/escalated</w:t>
      </w:r>
    </w:p>
    <w:p w14:paraId="470F8D3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AA9600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0ED5DFB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DF4039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553978DD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51. PUT /api/agent/tickets/{ticketId}/assign</w:t>
      </w:r>
    </w:p>
    <w:p w14:paraId="18DE900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2D490D6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694EC1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A32BC05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7640175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52. PUT /api/agent/tickets/{ticketId}</w:t>
      </w:r>
    </w:p>
    <w:p w14:paraId="22989FE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43A1AF5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42906E3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4FA232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lastRenderedPageBreak/>
        <w:t>{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"escalated": true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4B239690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53. POST /api/agent/tickets/{ticketId}/messages</w:t>
      </w:r>
    </w:p>
    <w:p w14:paraId="2F53F4C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2E1F6F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"content": "I can help you recover access."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1CC53E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6BC57A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"messageId": 501,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"senderUser":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"senderType": "AGENT",</w:t>
      </w:r>
      <w:r w:rsidRPr="006B7C7D">
        <w:rPr>
          <w:rFonts w:ascii="Graphik" w:hAnsi="Graphik"/>
          <w:sz w:val="24"/>
          <w:szCs w:val="24"/>
        </w:rPr>
        <w:br/>
        <w:t xml:space="preserve">  "content": "I can help you recover access.",</w:t>
      </w:r>
      <w:r w:rsidRPr="006B7C7D">
        <w:rPr>
          <w:rFonts w:ascii="Graphik" w:hAnsi="Graphik"/>
          <w:sz w:val="24"/>
          <w:szCs w:val="24"/>
        </w:rPr>
        <w:br/>
        <w:t xml:space="preserve">  "sentiment": "NEUTRAL",</w:t>
      </w:r>
      <w:r w:rsidRPr="006B7C7D">
        <w:rPr>
          <w:rFonts w:ascii="Graphik" w:hAnsi="Graphik"/>
          <w:sz w:val="24"/>
          <w:szCs w:val="24"/>
        </w:rPr>
        <w:br/>
        <w:t xml:space="preserve">  "sentimentScore": 0.0,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"2026-09-14T10:08:00"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427C8B0C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54. PATCH /api/agent/tickets/{ticketId}/status</w:t>
      </w:r>
    </w:p>
    <w:p w14:paraId="3EEF273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77C083B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"status": "RESOLVED",</w:t>
      </w:r>
      <w:r w:rsidRPr="006B7C7D">
        <w:rPr>
          <w:rFonts w:ascii="Graphik" w:hAnsi="Graphik"/>
          <w:sz w:val="24"/>
          <w:szCs w:val="24"/>
        </w:rPr>
        <w:br/>
        <w:t xml:space="preserve">  "resolutionNotes": "Customer access restored."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F8993F7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4BFE4312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"RESOLVED",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"Customer access restored.",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"RESOLVED",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"Customer access restored.",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"messages": [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501,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"AGENT",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 help you recover access.",</w:t>
      </w:r>
      <w:r w:rsidRPr="006B7C7D">
        <w:rPr>
          <w:rFonts w:ascii="Graphik" w:hAnsi="Graphik"/>
          <w:sz w:val="24"/>
          <w:szCs w:val="24"/>
        </w:rPr>
        <w:br/>
        <w:t xml:space="preserve">      "sentiment": "NEUTRAL",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0.0,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],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"RESOLVED",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45FE94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55. PATCH /api/agent/tickets/{ticketId}/assign/{agentId}</w:t>
      </w:r>
    </w:p>
    <w:p w14:paraId="1E85E7B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2165E79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7F33146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5A1D7E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"summary": {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"customerId": 1,</w:t>
      </w:r>
      <w:r w:rsidRPr="006B7C7D">
        <w:rPr>
          <w:rFonts w:ascii="Graphik" w:hAnsi="Graphik"/>
          <w:sz w:val="24"/>
          <w:szCs w:val="24"/>
        </w:rPr>
        <w:br/>
        <w:t xml:space="preserve">    "customerName": "Example User",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"assignedAgentId": 2,</w:t>
      </w:r>
      <w:r w:rsidRPr="006B7C7D">
        <w:rPr>
          <w:rFonts w:ascii="Graphik" w:hAnsi="Graphik"/>
          <w:sz w:val="24"/>
          <w:szCs w:val="24"/>
        </w:rPr>
        <w:br/>
        <w:t xml:space="preserve">    "assignedAgentName":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"escalated": true,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"resolvedAt": null,</w:t>
      </w:r>
      <w:r w:rsidRPr="006B7C7D">
        <w:rPr>
          <w:rFonts w:ascii="Graphik" w:hAnsi="Graphik"/>
          <w:sz w:val="24"/>
          <w:szCs w:val="24"/>
        </w:rPr>
        <w:br/>
        <w:t xml:space="preserve">  "closedAt": null,</w:t>
      </w:r>
      <w:r w:rsidRPr="006B7C7D">
        <w:rPr>
          <w:rFonts w:ascii="Graphik" w:hAnsi="Graphik"/>
          <w:sz w:val="24"/>
          <w:szCs w:val="24"/>
        </w:rPr>
        <w:br/>
        <w:t xml:space="preserve">  "messages": [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{</w:t>
      </w:r>
      <w:r w:rsidRPr="006B7C7D">
        <w:rPr>
          <w:rFonts w:ascii="Graphik" w:hAnsi="Graphik"/>
          <w:sz w:val="24"/>
          <w:szCs w:val="24"/>
        </w:rPr>
        <w:br/>
        <w:t xml:space="preserve">      "messageId": 501,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"senderUser":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"senderType": "AGENT",</w:t>
      </w:r>
      <w:r w:rsidRPr="006B7C7D">
        <w:rPr>
          <w:rFonts w:ascii="Graphik" w:hAnsi="Graphik"/>
          <w:sz w:val="24"/>
          <w:szCs w:val="24"/>
        </w:rPr>
        <w:br/>
        <w:t xml:space="preserve">      "content": "I can help you recover access.",</w:t>
      </w:r>
      <w:r w:rsidRPr="006B7C7D">
        <w:rPr>
          <w:rFonts w:ascii="Graphik" w:hAnsi="Graphik"/>
          <w:sz w:val="24"/>
          <w:szCs w:val="24"/>
        </w:rPr>
        <w:br/>
        <w:t xml:space="preserve">      "sentiment": "NEUTRAL",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0.0,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"2026-09-14T10:08:00"</w:t>
      </w:r>
      <w:r w:rsidRPr="006B7C7D">
        <w:rPr>
          <w:rFonts w:ascii="Graphik" w:hAnsi="Graphik"/>
          <w:sz w:val="24"/>
          <w:szCs w:val="24"/>
        </w:rPr>
        <w:br/>
        <w:t xml:space="preserve">    }</w:t>
      </w:r>
      <w:r w:rsidRPr="006B7C7D">
        <w:rPr>
          <w:rFonts w:ascii="Graphik" w:hAnsi="Graphik"/>
          <w:sz w:val="24"/>
          <w:szCs w:val="24"/>
        </w:rPr>
        <w:br/>
        <w:t xml:space="preserve">  ],</w:t>
      </w:r>
      <w:r w:rsidRPr="006B7C7D">
        <w:rPr>
          <w:rFonts w:ascii="Graphik" w:hAnsi="Graphik"/>
          <w:sz w:val="24"/>
          <w:szCs w:val="24"/>
        </w:rPr>
        <w:br/>
        <w:t xml:space="preserve">  "id": 100,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"ticketId": 100,</w:t>
      </w:r>
      <w:r w:rsidRPr="006B7C7D">
        <w:rPr>
          <w:rFonts w:ascii="Graphik" w:hAnsi="Graphik"/>
          <w:sz w:val="24"/>
          <w:szCs w:val="24"/>
        </w:rPr>
        <w:br/>
        <w:t xml:space="preserve">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"customer":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"assignedAgent":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"priority": "HIGH",</w:t>
      </w:r>
      <w:r w:rsidRPr="006B7C7D">
        <w:rPr>
          <w:rFonts w:ascii="Graphik" w:hAnsi="Graphik"/>
          <w:sz w:val="24"/>
          <w:szCs w:val="24"/>
        </w:rPr>
        <w:br/>
        <w:t xml:space="preserve">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"aiConfidenceScore": 0.91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CE5A7B2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56. GET /api/admin/users</w:t>
      </w:r>
    </w:p>
    <w:p w14:paraId="615F1029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6FBCD1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4F796D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96190E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6F0040CF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57. GET /api/admin/users/agents</w:t>
      </w:r>
    </w:p>
    <w:p w14:paraId="77C3381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74AA93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649552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654944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"userId": 2,</w:t>
      </w:r>
      <w:r w:rsidRPr="006B7C7D">
        <w:rPr>
          <w:rFonts w:ascii="Graphik" w:hAnsi="Graphik"/>
          <w:sz w:val="24"/>
          <w:szCs w:val="24"/>
        </w:rPr>
        <w:br/>
        <w:t xml:space="preserve">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"AGENT",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"id": 2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55C96333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58. GET /api/admin/users/{userId}</w:t>
      </w:r>
    </w:p>
    <w:p w14:paraId="29EF7B9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6364FE1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34746E9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1C3F74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1,</w:t>
      </w:r>
      <w:r w:rsidRPr="006B7C7D">
        <w:rPr>
          <w:rFonts w:ascii="Graphik" w:hAnsi="Graphik"/>
          <w:sz w:val="24"/>
          <w:szCs w:val="24"/>
        </w:rPr>
        <w:br/>
        <w:t xml:space="preserve">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"role": "CLIENT",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"id": 1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5F1C612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59. POST /api/admin/users</w:t>
      </w:r>
    </w:p>
    <w:p w14:paraId="2748566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D27EAF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"password": "Password123!",</w:t>
      </w:r>
      <w:r w:rsidRPr="006B7C7D">
        <w:rPr>
          <w:rFonts w:ascii="Graphik" w:hAnsi="Graphik"/>
          <w:sz w:val="24"/>
          <w:szCs w:val="24"/>
        </w:rPr>
        <w:br/>
        <w:t xml:space="preserve">  "role": "AGENT",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"status": "ACTIVE"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F6EB48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510062A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2,</w:t>
      </w:r>
      <w:r w:rsidRPr="006B7C7D">
        <w:rPr>
          <w:rFonts w:ascii="Graphik" w:hAnsi="Graphik"/>
          <w:sz w:val="24"/>
          <w:szCs w:val="24"/>
        </w:rPr>
        <w:br/>
        <w:t xml:space="preserve">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"role": "AGENT",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"id": 2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2C96DC6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60. PUT /api/admin/users/{userId}</w:t>
      </w:r>
    </w:p>
    <w:p w14:paraId="048509CB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7ED56173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"role": "AGENT",</w:t>
      </w:r>
      <w:r w:rsidRPr="006B7C7D">
        <w:rPr>
          <w:rFonts w:ascii="Graphik" w:hAnsi="Graphik"/>
          <w:sz w:val="24"/>
          <w:szCs w:val="24"/>
        </w:rPr>
        <w:br/>
        <w:t xml:space="preserve">  "status": "ACTIVE"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5B086C2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D2A211B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2,</w:t>
      </w:r>
      <w:r w:rsidRPr="006B7C7D">
        <w:rPr>
          <w:rFonts w:ascii="Graphik" w:hAnsi="Graphik"/>
          <w:sz w:val="24"/>
          <w:szCs w:val="24"/>
        </w:rPr>
        <w:br/>
        <w:t xml:space="preserve">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"role": "AGENT",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"id": 2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444FC3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61. PATCH /api/admin/users/{userId}</w:t>
      </w:r>
    </w:p>
    <w:p w14:paraId="658BFFE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6E41BE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"name": "Updated Agent",</w:t>
      </w:r>
      <w:r w:rsidRPr="006B7C7D">
        <w:rPr>
          <w:rFonts w:ascii="Graphik" w:hAnsi="Graphik"/>
          <w:sz w:val="24"/>
          <w:szCs w:val="24"/>
        </w:rPr>
        <w:br/>
        <w:t xml:space="preserve">  "role": "AGENT",</w:t>
      </w:r>
      <w:r w:rsidRPr="006B7C7D">
        <w:rPr>
          <w:rFonts w:ascii="Graphik" w:hAnsi="Graphik"/>
          <w:sz w:val="24"/>
          <w:szCs w:val="24"/>
        </w:rPr>
        <w:br/>
        <w:t xml:space="preserve">  "status": "ACTIVE"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8102DFD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FC1030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"userId": 2,</w:t>
      </w:r>
      <w:r w:rsidRPr="006B7C7D">
        <w:rPr>
          <w:rFonts w:ascii="Graphik" w:hAnsi="Graphik"/>
          <w:sz w:val="24"/>
          <w:szCs w:val="24"/>
        </w:rPr>
        <w:br/>
        <w:t xml:space="preserve">  "name": "Updated Agent",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"role": "AGENT",</w:t>
      </w:r>
      <w:r w:rsidRPr="006B7C7D">
        <w:rPr>
          <w:rFonts w:ascii="Graphik" w:hAnsi="Graphik"/>
          <w:sz w:val="24"/>
          <w:szCs w:val="24"/>
        </w:rPr>
        <w:br/>
        <w:t xml:space="preserve">  "status": "ACTIVE",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"id": 2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0A9ECFC9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62. GET /api/customer/notifications</w:t>
      </w:r>
    </w:p>
    <w:p w14:paraId="0995FF2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5A6955C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60D77E3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1DBCEDD9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  "user":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"ticket": {</w:t>
      </w:r>
      <w:r w:rsidRPr="006B7C7D">
        <w:rPr>
          <w:rFonts w:ascii="Graphik" w:hAnsi="Graphik"/>
          <w:sz w:val="24"/>
          <w:szCs w:val="24"/>
        </w:rPr>
        <w:br/>
        <w:t xml:space="preserve">      "ticketId": 100,</w:t>
      </w:r>
      <w:r w:rsidRPr="006B7C7D">
        <w:rPr>
          <w:rFonts w:ascii="Graphik" w:hAnsi="Graphik"/>
          <w:sz w:val="24"/>
          <w:szCs w:val="24"/>
        </w:rPr>
        <w:br/>
        <w:t xml:space="preserve">  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  "id": 1</w:t>
      </w:r>
      <w:r w:rsidRPr="006B7C7D">
        <w:rPr>
          <w:rFonts w:ascii="Graphik" w:hAnsi="Graphik"/>
          <w:sz w:val="24"/>
          <w:szCs w:val="24"/>
        </w:rPr>
        <w:br/>
        <w:t xml:space="preserve">        },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  "endedAt": null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  "userId": 2,</w:t>
      </w:r>
      <w:r w:rsidRPr="006B7C7D">
        <w:rPr>
          <w:rFonts w:ascii="Graphik" w:hAnsi="Graphik"/>
          <w:sz w:val="24"/>
          <w:szCs w:val="24"/>
        </w:rPr>
        <w:br/>
        <w:t xml:space="preserve">  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  "id": 2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  "closedAt": null,</w:t>
      </w:r>
      <w:r w:rsidRPr="006B7C7D">
        <w:rPr>
          <w:rFonts w:ascii="Graphik" w:hAnsi="Graphik"/>
          <w:sz w:val="24"/>
          <w:szCs w:val="24"/>
        </w:rPr>
        <w:br/>
        <w:t xml:space="preserve">      "id": 100,</w:t>
      </w:r>
      <w:r w:rsidRPr="006B7C7D">
        <w:rPr>
          <w:rFonts w:ascii="Graphik" w:hAnsi="Graphik"/>
          <w:sz w:val="24"/>
          <w:szCs w:val="24"/>
        </w:rPr>
        <w:br/>
        <w:t xml:space="preserve">      "escalated": true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  "isRead": false,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"2026-09-14T10:09:00"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73FD620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63. PUT /api/customer/notifications/{notificationId}/read</w:t>
      </w:r>
    </w:p>
    <w:p w14:paraId="5AA61888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107F49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193F473C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B9C7E5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"notificationId": 700,</w:t>
      </w:r>
      <w:r w:rsidRPr="006B7C7D">
        <w:rPr>
          <w:rFonts w:ascii="Graphik" w:hAnsi="Graphik"/>
          <w:sz w:val="24"/>
          <w:szCs w:val="24"/>
        </w:rPr>
        <w:br/>
        <w:t xml:space="preserve">  "user":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"ticket": {</w:t>
      </w:r>
      <w:r w:rsidRPr="006B7C7D">
        <w:rPr>
          <w:rFonts w:ascii="Graphik" w:hAnsi="Graphik"/>
          <w:sz w:val="24"/>
          <w:szCs w:val="24"/>
        </w:rPr>
        <w:br/>
        <w:t xml:space="preserve">    "ticketId": 100,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"assignedAgent": {</w:t>
      </w:r>
      <w:r w:rsidRPr="006B7C7D">
        <w:rPr>
          <w:rFonts w:ascii="Graphik" w:hAnsi="Graphik"/>
          <w:sz w:val="24"/>
          <w:szCs w:val="24"/>
        </w:rPr>
        <w:br/>
        <w:t xml:space="preserve">      "userId": 2,</w:t>
      </w:r>
      <w:r w:rsidRPr="006B7C7D">
        <w:rPr>
          <w:rFonts w:ascii="Graphik" w:hAnsi="Graphik"/>
          <w:sz w:val="24"/>
          <w:szCs w:val="24"/>
        </w:rPr>
        <w:br/>
        <w:t xml:space="preserve">      "name": "Support Agent",</w:t>
      </w:r>
      <w:r w:rsidRPr="006B7C7D">
        <w:rPr>
          <w:rFonts w:ascii="Graphik" w:hAnsi="Graphik"/>
          <w:sz w:val="24"/>
          <w:szCs w:val="24"/>
        </w:rPr>
        <w:br/>
        <w:t xml:space="preserve">      "email": "agent@example.com",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"AGENT",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"2026-09-14T09:00:00",</w:t>
      </w:r>
      <w:r w:rsidRPr="006B7C7D">
        <w:rPr>
          <w:rFonts w:ascii="Graphik" w:hAnsi="Graphik"/>
          <w:sz w:val="24"/>
          <w:szCs w:val="24"/>
        </w:rPr>
        <w:br/>
        <w:t xml:space="preserve">      "id": 2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"title": "Unable to access account",</w:t>
      </w:r>
      <w:r w:rsidRPr="006B7C7D">
        <w:rPr>
          <w:rFonts w:ascii="Graphik" w:hAnsi="Graphik"/>
          <w:sz w:val="24"/>
          <w:szCs w:val="24"/>
        </w:rPr>
        <w:br/>
        <w:t xml:space="preserve">    "category": "ACCOUNT",</w:t>
      </w:r>
      <w:r w:rsidRPr="006B7C7D">
        <w:rPr>
          <w:rFonts w:ascii="Graphik" w:hAnsi="Graphik"/>
          <w:sz w:val="24"/>
          <w:szCs w:val="24"/>
        </w:rPr>
        <w:br/>
        <w:t xml:space="preserve">    "priority": "HIGH",</w:t>
      </w:r>
      <w:r w:rsidRPr="006B7C7D">
        <w:rPr>
          <w:rFonts w:ascii="Graphik" w:hAnsi="Graphik"/>
          <w:sz w:val="24"/>
          <w:szCs w:val="24"/>
        </w:rPr>
        <w:br/>
        <w:t xml:space="preserve">    "status": "IN_PROGRESS",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"aiConfidenceScore": 0.91,</w:t>
      </w:r>
      <w:r w:rsidRPr="006B7C7D">
        <w:rPr>
          <w:rFonts w:ascii="Graphik" w:hAnsi="Graphik"/>
          <w:sz w:val="24"/>
          <w:szCs w:val="24"/>
        </w:rPr>
        <w:br/>
        <w:t xml:space="preserve">    "escalationReason": "Customer requires agent assistance",</w:t>
      </w:r>
      <w:r w:rsidRPr="006B7C7D">
        <w:rPr>
          <w:rFonts w:ascii="Graphik" w:hAnsi="Graphik"/>
          <w:sz w:val="24"/>
          <w:szCs w:val="24"/>
        </w:rPr>
        <w:br/>
        <w:t xml:space="preserve">    "resolutionNotes": null,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"escalatedAt": "2026-09-14T10:07:00",</w:t>
      </w:r>
      <w:r w:rsidRPr="006B7C7D">
        <w:rPr>
          <w:rFonts w:ascii="Graphik" w:hAnsi="Graphik"/>
          <w:sz w:val="24"/>
          <w:szCs w:val="24"/>
        </w:rPr>
        <w:br/>
        <w:t xml:space="preserve">    "firstResponseAt": "2026-09-14T10:08:00",</w:t>
      </w:r>
      <w:r w:rsidRPr="006B7C7D">
        <w:rPr>
          <w:rFonts w:ascii="Graphik" w:hAnsi="Graphik"/>
          <w:sz w:val="24"/>
          <w:szCs w:val="24"/>
        </w:rPr>
        <w:br/>
        <w:t xml:space="preserve">    "resolvedAt": null,</w:t>
      </w:r>
      <w:r w:rsidRPr="006B7C7D">
        <w:rPr>
          <w:rFonts w:ascii="Graphik" w:hAnsi="Graphik"/>
          <w:sz w:val="24"/>
          <w:szCs w:val="24"/>
        </w:rPr>
        <w:br/>
        <w:t xml:space="preserve">    "closedAt": null,</w:t>
      </w:r>
      <w:r w:rsidRPr="006B7C7D">
        <w:rPr>
          <w:rFonts w:ascii="Graphik" w:hAnsi="Graphik"/>
          <w:sz w:val="24"/>
          <w:szCs w:val="24"/>
        </w:rPr>
        <w:br/>
        <w:t xml:space="preserve">    "id": 100,</w:t>
      </w:r>
      <w:r w:rsidRPr="006B7C7D">
        <w:rPr>
          <w:rFonts w:ascii="Graphik" w:hAnsi="Graphik"/>
          <w:sz w:val="24"/>
          <w:szCs w:val="24"/>
        </w:rPr>
        <w:br/>
        <w:t xml:space="preserve">    "escalated": true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"message": "Your ticket has been updated.",</w:t>
      </w:r>
      <w:r w:rsidRPr="006B7C7D">
        <w:rPr>
          <w:rFonts w:ascii="Graphik" w:hAnsi="Graphik"/>
          <w:sz w:val="24"/>
          <w:szCs w:val="24"/>
        </w:rPr>
        <w:br/>
        <w:t xml:space="preserve">  "isRead": true,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"2026-09-14T10:09:00"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DA8D77B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64. GET /api/messages</w:t>
      </w:r>
    </w:p>
    <w:p w14:paraId="415F62C6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035D1EA6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66D7C2E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141BB30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[</w:t>
      </w:r>
      <w:r w:rsidRPr="006B7C7D">
        <w:rPr>
          <w:rFonts w:ascii="Graphik" w:hAnsi="Graphik"/>
          <w:sz w:val="24"/>
          <w:szCs w:val="24"/>
        </w:rPr>
        <w:br/>
        <w:t xml:space="preserve">  {</w:t>
      </w:r>
      <w:r w:rsidRPr="006B7C7D">
        <w:rPr>
          <w:rFonts w:ascii="Graphik" w:hAnsi="Graphik"/>
          <w:sz w:val="24"/>
          <w:szCs w:val="24"/>
        </w:rPr>
        <w:br/>
        <w:t xml:space="preserve">    "messageId": 500,</w:t>
      </w:r>
      <w:r w:rsidRPr="006B7C7D">
        <w:rPr>
          <w:rFonts w:ascii="Graphik" w:hAnsi="Graphik"/>
          <w:sz w:val="24"/>
          <w:szCs w:val="24"/>
        </w:rPr>
        <w:br/>
        <w:t xml:space="preserve">    "conversation": {</w:t>
      </w:r>
      <w:r w:rsidRPr="006B7C7D">
        <w:rPr>
          <w:rFonts w:ascii="Graphik" w:hAnsi="Graphik"/>
          <w:sz w:val="24"/>
          <w:szCs w:val="24"/>
        </w:rPr>
        <w:br/>
        <w:t xml:space="preserve">  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  "customer":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  "userId": 1,</w:t>
      </w:r>
      <w:r w:rsidRPr="006B7C7D">
        <w:rPr>
          <w:rFonts w:ascii="Graphik" w:hAnsi="Graphik"/>
          <w:sz w:val="24"/>
          <w:szCs w:val="24"/>
        </w:rPr>
        <w:br/>
        <w:t xml:space="preserve">  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  "id": 1</w:t>
      </w:r>
      <w:r w:rsidRPr="006B7C7D">
        <w:rPr>
          <w:rFonts w:ascii="Graphik" w:hAnsi="Graphik"/>
          <w:sz w:val="24"/>
          <w:szCs w:val="24"/>
        </w:rPr>
        <w:br/>
        <w:t xml:space="preserve">      },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  "endedAt": null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"senderUser":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"2026-09-14T10:06:00"</w:t>
      </w:r>
      <w:r w:rsidRPr="006B7C7D">
        <w:rPr>
          <w:rFonts w:ascii="Graphik" w:hAnsi="Graphik"/>
          <w:sz w:val="24"/>
          <w:szCs w:val="24"/>
        </w:rPr>
        <w:br/>
        <w:t xml:space="preserve">  }</w:t>
      </w:r>
      <w:r w:rsidRPr="006B7C7D">
        <w:rPr>
          <w:rFonts w:ascii="Graphik" w:hAnsi="Graphik"/>
          <w:sz w:val="24"/>
          <w:szCs w:val="24"/>
        </w:rPr>
        <w:br/>
        <w:t>]</w:t>
      </w:r>
    </w:p>
    <w:p w14:paraId="61B70F68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65. GET /api/messages/{messageId}</w:t>
      </w:r>
    </w:p>
    <w:p w14:paraId="46D6E2FF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CCF1ECA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70DCF02A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66F671B8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"messageId": 500,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775806E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66. POST /api/messages</w:t>
      </w:r>
    </w:p>
    <w:p w14:paraId="11CCB49C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7539846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"senderUser":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3A9A864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551DC6E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"messageId": 500,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"content": "I cannot access my account.",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72656556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67. PUT /api/messages/{messageId}</w:t>
      </w:r>
    </w:p>
    <w:p w14:paraId="36ED7C0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4FBB9552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"senderUser": {</w:t>
      </w:r>
      <w:r w:rsidRPr="006B7C7D">
        <w:rPr>
          <w:rFonts w:ascii="Graphik" w:hAnsi="Graphik"/>
          <w:sz w:val="24"/>
          <w:szCs w:val="24"/>
        </w:rPr>
        <w:br/>
        <w:t xml:space="preserve">    "userId":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"content": "Updated message",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</w:r>
      <w:r w:rsidRPr="006B7C7D">
        <w:rPr>
          <w:rFonts w:ascii="Graphik" w:hAnsi="Graphik"/>
          <w:sz w:val="24"/>
          <w:szCs w:val="24"/>
        </w:rPr>
        <w:lastRenderedPageBreak/>
        <w:t xml:space="preserve">  "sentimentScore": -0.65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6A5C4BE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71D8799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"messageId": 500,</w:t>
      </w:r>
      <w:r w:rsidRPr="006B7C7D">
        <w:rPr>
          <w:rFonts w:ascii="Graphik" w:hAnsi="Graphik"/>
          <w:sz w:val="24"/>
          <w:szCs w:val="24"/>
        </w:rPr>
        <w:br/>
        <w:t xml:space="preserve">  "conversation": {</w:t>
      </w:r>
      <w:r w:rsidRPr="006B7C7D">
        <w:rPr>
          <w:rFonts w:ascii="Graphik" w:hAnsi="Graphik"/>
          <w:sz w:val="24"/>
          <w:szCs w:val="24"/>
        </w:rPr>
        <w:br/>
        <w:t xml:space="preserve">    "conversationId": 10,</w:t>
      </w:r>
      <w:r w:rsidRPr="006B7C7D">
        <w:rPr>
          <w:rFonts w:ascii="Graphik" w:hAnsi="Graphik"/>
          <w:sz w:val="24"/>
          <w:szCs w:val="24"/>
        </w:rPr>
        <w:br/>
        <w:t xml:space="preserve">    "customer": {</w:t>
      </w:r>
      <w:r w:rsidRPr="006B7C7D">
        <w:rPr>
          <w:rFonts w:ascii="Graphik" w:hAnsi="Graphik"/>
          <w:sz w:val="24"/>
          <w:szCs w:val="24"/>
        </w:rPr>
        <w:br/>
        <w:t xml:space="preserve">      "userId": 1,</w:t>
      </w:r>
      <w:r w:rsidRPr="006B7C7D">
        <w:rPr>
          <w:rFonts w:ascii="Graphik" w:hAnsi="Graphik"/>
          <w:sz w:val="24"/>
          <w:szCs w:val="24"/>
        </w:rPr>
        <w:br/>
        <w:t xml:space="preserve">  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  "role": "CLIENT",</w:t>
      </w:r>
      <w:r w:rsidRPr="006B7C7D">
        <w:rPr>
          <w:rFonts w:ascii="Graphik" w:hAnsi="Graphik"/>
          <w:sz w:val="24"/>
          <w:szCs w:val="24"/>
        </w:rPr>
        <w:br/>
        <w:t xml:space="preserve">  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  "id": 1</w:t>
      </w:r>
      <w:r w:rsidRPr="006B7C7D">
        <w:rPr>
          <w:rFonts w:ascii="Graphik" w:hAnsi="Graphik"/>
          <w:sz w:val="24"/>
          <w:szCs w:val="24"/>
        </w:rPr>
        <w:br/>
        <w:t xml:space="preserve">    },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"startedAt": "2026-09-14T10:05:00",</w:t>
      </w:r>
      <w:r w:rsidRPr="006B7C7D">
        <w:rPr>
          <w:rFonts w:ascii="Graphik" w:hAnsi="Graphik"/>
          <w:sz w:val="24"/>
          <w:szCs w:val="24"/>
        </w:rPr>
        <w:br/>
        <w:t xml:space="preserve">    "endedAt": null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"senderUser": {</w:t>
      </w:r>
      <w:r w:rsidRPr="006B7C7D">
        <w:rPr>
          <w:rFonts w:ascii="Graphik" w:hAnsi="Graphik"/>
          <w:sz w:val="24"/>
          <w:szCs w:val="24"/>
        </w:rPr>
        <w:br/>
        <w:t xml:space="preserve">    "userId": 1,</w:t>
      </w:r>
      <w:r w:rsidRPr="006B7C7D">
        <w:rPr>
          <w:rFonts w:ascii="Graphik" w:hAnsi="Graphik"/>
          <w:sz w:val="24"/>
          <w:szCs w:val="24"/>
        </w:rPr>
        <w:br/>
        <w:t xml:space="preserve">    "name": "Example User",</w:t>
      </w:r>
      <w:r w:rsidRPr="006B7C7D">
        <w:rPr>
          <w:rFonts w:ascii="Graphik" w:hAnsi="Graphik"/>
          <w:sz w:val="24"/>
          <w:szCs w:val="24"/>
        </w:rPr>
        <w:br/>
        <w:t xml:space="preserve">    "email": "user@example.com",</w:t>
      </w:r>
      <w:r w:rsidRPr="006B7C7D">
        <w:rPr>
          <w:rFonts w:ascii="Graphik" w:hAnsi="Graphik"/>
          <w:sz w:val="24"/>
          <w:szCs w:val="24"/>
        </w:rPr>
        <w:br/>
        <w:t xml:space="preserve">    "role": "CLIENT",</w:t>
      </w:r>
      <w:r w:rsidRPr="006B7C7D">
        <w:rPr>
          <w:rFonts w:ascii="Graphik" w:hAnsi="Graphik"/>
          <w:sz w:val="24"/>
          <w:szCs w:val="24"/>
        </w:rPr>
        <w:br/>
        <w:t xml:space="preserve">    "status": "ACTIVE",</w:t>
      </w:r>
      <w:r w:rsidRPr="006B7C7D">
        <w:rPr>
          <w:rFonts w:ascii="Graphik" w:hAnsi="Graphik"/>
          <w:sz w:val="24"/>
          <w:szCs w:val="24"/>
        </w:rPr>
        <w:br/>
        <w:t xml:space="preserve">    "createdAt":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"updatedAt": "2026-09-14T10:00:00",</w:t>
      </w:r>
      <w:r w:rsidRPr="006B7C7D">
        <w:rPr>
          <w:rFonts w:ascii="Graphik" w:hAnsi="Graphik"/>
          <w:sz w:val="24"/>
          <w:szCs w:val="24"/>
        </w:rPr>
        <w:br/>
        <w:t xml:space="preserve">    "id": 1</w:t>
      </w:r>
      <w:r w:rsidRPr="006B7C7D">
        <w:rPr>
          <w:rFonts w:ascii="Graphik" w:hAnsi="Graphik"/>
          <w:sz w:val="24"/>
          <w:szCs w:val="24"/>
        </w:rPr>
        <w:br/>
        <w:t xml:space="preserve">  },</w:t>
      </w:r>
      <w:r w:rsidRPr="006B7C7D">
        <w:rPr>
          <w:rFonts w:ascii="Graphik" w:hAnsi="Graphik"/>
          <w:sz w:val="24"/>
          <w:szCs w:val="24"/>
        </w:rPr>
        <w:br/>
        <w:t xml:space="preserve">  "senderType": "CLIENT",</w:t>
      </w:r>
      <w:r w:rsidRPr="006B7C7D">
        <w:rPr>
          <w:rFonts w:ascii="Graphik" w:hAnsi="Graphik"/>
          <w:sz w:val="24"/>
          <w:szCs w:val="24"/>
        </w:rPr>
        <w:br/>
        <w:t xml:space="preserve">  "content": "Updated message",</w:t>
      </w:r>
      <w:r w:rsidRPr="006B7C7D">
        <w:rPr>
          <w:rFonts w:ascii="Graphik" w:hAnsi="Graphik"/>
          <w:sz w:val="24"/>
          <w:szCs w:val="24"/>
        </w:rPr>
        <w:br/>
        <w:t xml:space="preserve">  "sentiment": "NEGATIVE",</w:t>
      </w:r>
      <w:r w:rsidRPr="006B7C7D">
        <w:rPr>
          <w:rFonts w:ascii="Graphik" w:hAnsi="Graphik"/>
          <w:sz w:val="24"/>
          <w:szCs w:val="24"/>
        </w:rPr>
        <w:br/>
        <w:t xml:space="preserve">  "sentimentScore": -0.65,</w:t>
      </w:r>
      <w:r w:rsidRPr="006B7C7D">
        <w:rPr>
          <w:rFonts w:ascii="Graphik" w:hAnsi="Graphik"/>
          <w:sz w:val="24"/>
          <w:szCs w:val="24"/>
        </w:rPr>
        <w:br/>
        <w:t xml:space="preserve">  "createdAt": "2026-09-14T10:06:00"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18BE6BAE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68. DELETE /api/messages/{messageId}</w:t>
      </w:r>
    </w:p>
    <w:p w14:paraId="5C35BE9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14DC77AD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68E7E7C2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3B2FB5C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2461B1E5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lastRenderedPageBreak/>
        <w:t>69. GET /actuator/health</w:t>
      </w:r>
    </w:p>
    <w:p w14:paraId="52F25DE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70869B7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58CC5750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323E7CFE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</w:t>
      </w:r>
      <w:r w:rsidRPr="006B7C7D">
        <w:rPr>
          <w:rFonts w:ascii="Graphik" w:hAnsi="Graphik"/>
          <w:sz w:val="24"/>
          <w:szCs w:val="24"/>
        </w:rPr>
        <w:br/>
        <w:t xml:space="preserve">  "status": "UP"</w:t>
      </w:r>
      <w:r w:rsidRPr="006B7C7D">
        <w:rPr>
          <w:rFonts w:ascii="Graphik" w:hAnsi="Graphik"/>
          <w:sz w:val="24"/>
          <w:szCs w:val="24"/>
        </w:rPr>
        <w:br/>
        <w:t>}</w:t>
      </w:r>
    </w:p>
    <w:p w14:paraId="224DE974" w14:textId="77777777" w:rsidR="00491C7C" w:rsidRPr="006B7C7D" w:rsidRDefault="00000000">
      <w:pPr>
        <w:keepNext/>
        <w:spacing w:before="140" w:after="4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70. GET /actuator/info</w:t>
      </w:r>
    </w:p>
    <w:p w14:paraId="2201BE11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Request JSON</w:t>
      </w:r>
    </w:p>
    <w:p w14:paraId="37E54B1F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null</w:t>
      </w:r>
    </w:p>
    <w:p w14:paraId="727FBFE5" w14:textId="77777777" w:rsidR="00491C7C" w:rsidRPr="006B7C7D" w:rsidRDefault="00000000">
      <w:pPr>
        <w:spacing w:before="40" w:after="20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b/>
          <w:sz w:val="24"/>
          <w:szCs w:val="24"/>
        </w:rPr>
        <w:t>Response JSON</w:t>
      </w:r>
    </w:p>
    <w:p w14:paraId="29F1BA04" w14:textId="77777777" w:rsidR="00491C7C" w:rsidRPr="006B7C7D" w:rsidRDefault="00000000">
      <w:pPr>
        <w:pStyle w:val="JSONCode"/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rPr>
          <w:rFonts w:ascii="Graphik" w:hAnsi="Graphik"/>
          <w:sz w:val="24"/>
          <w:szCs w:val="24"/>
        </w:rPr>
      </w:pPr>
      <w:r w:rsidRPr="006B7C7D">
        <w:rPr>
          <w:rFonts w:ascii="Graphik" w:hAnsi="Graphik"/>
          <w:sz w:val="24"/>
          <w:szCs w:val="24"/>
        </w:rPr>
        <w:t>{}</w:t>
      </w:r>
    </w:p>
    <w:sectPr w:rsidR="00491C7C" w:rsidRPr="006B7C7D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raphik">
    <w:panose1 w:val="020B0503030202060203"/>
    <w:charset w:val="4D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271529">
    <w:abstractNumId w:val="8"/>
  </w:num>
  <w:num w:numId="2" w16cid:durableId="1679041306">
    <w:abstractNumId w:val="6"/>
  </w:num>
  <w:num w:numId="3" w16cid:durableId="109517855">
    <w:abstractNumId w:val="5"/>
  </w:num>
  <w:num w:numId="4" w16cid:durableId="1343976109">
    <w:abstractNumId w:val="4"/>
  </w:num>
  <w:num w:numId="5" w16cid:durableId="1116099741">
    <w:abstractNumId w:val="7"/>
  </w:num>
  <w:num w:numId="6" w16cid:durableId="1144079581">
    <w:abstractNumId w:val="3"/>
  </w:num>
  <w:num w:numId="7" w16cid:durableId="223298565">
    <w:abstractNumId w:val="2"/>
  </w:num>
  <w:num w:numId="8" w16cid:durableId="1469395527">
    <w:abstractNumId w:val="1"/>
  </w:num>
  <w:num w:numId="9" w16cid:durableId="352145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1A4"/>
    <w:rsid w:val="00203F6D"/>
    <w:rsid w:val="0029639D"/>
    <w:rsid w:val="00326F90"/>
    <w:rsid w:val="00491C7C"/>
    <w:rsid w:val="006B7C7D"/>
    <w:rsid w:val="0084429E"/>
    <w:rsid w:val="00AA1D8D"/>
    <w:rsid w:val="00B47730"/>
    <w:rsid w:val="00CB0664"/>
    <w:rsid w:val="00DB39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98781"/>
  <w14:defaultImageDpi w14:val="300"/>
  <w15:docId w15:val="{66869118-0AFD-F246-AF0A-B2E08AFA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SONCode">
    <w:name w:val="JSON Code"/>
    <w:pPr>
      <w:spacing w:before="20" w:after="60" w:line="240" w:lineRule="auto"/>
    </w:pPr>
    <w:rPr>
      <w:rFonts w:ascii="Liberation Mono" w:eastAsia="Liberation Mono" w:hAnsi="Liberation Mono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82</Pages>
  <Words>12783</Words>
  <Characters>72867</Characters>
  <Application>Microsoft Office Word</Application>
  <DocSecurity>0</DocSecurity>
  <Lines>607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Endpoints</dc:title>
  <dc:subject>API endpoints with request and response JSON</dc:subject>
  <dc:creator/>
  <cp:keywords/>
  <dc:description>generated by python-docx</dc:description>
  <cp:lastModifiedBy>Ayush Bhandari</cp:lastModifiedBy>
  <cp:revision>4</cp:revision>
  <dcterms:created xsi:type="dcterms:W3CDTF">2013-12-23T23:15:00Z</dcterms:created>
  <dcterms:modified xsi:type="dcterms:W3CDTF">2026-09-14T13:31:00Z</dcterms:modified>
  <cp:category/>
</cp:coreProperties>
</file>